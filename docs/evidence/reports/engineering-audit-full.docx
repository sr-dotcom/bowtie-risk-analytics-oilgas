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6"/>
        </w:rPr>
        <w:br/>
        <w:br/>
        <w:br/>
        <w:br/>
        <w:t>ENGINEERING AUDIT</w:t>
        <w:br/>
        <w:t>FULL REPORT</w:t>
      </w:r>
    </w:p>
    <w:p>
      <w:pPr>
        <w:jc w:val="center"/>
      </w:pPr>
      <w:r>
        <w:rPr>
          <w:color w:val="444444"/>
          <w:sz w:val="32"/>
        </w:rPr>
        <w:t>Bowtie Risk Analytics — Oil &amp; Gas</w:t>
      </w:r>
    </w:p>
    <w:p>
      <w:pPr>
        <w:jc w:val="center"/>
      </w:pPr>
      <w:r>
        <w:rPr>
          <w:sz w:val="24"/>
        </w:rPr>
        <w:br/>
        <w:t>Date: 2026-03-29</w:t>
        <w:br/>
      </w:r>
      <w:r>
        <w:rPr>
          <w:sz w:val="22"/>
        </w:rPr>
        <w:t>Audited by: Cross-Functional Senior Engineering Team</w:t>
        <w:br/>
      </w:r>
      <w:r>
        <w:rPr>
          <w:sz w:val="20"/>
        </w:rPr>
        <w:t>(Senior SWE, Senior ML Engineer, Senior AI Engineer, Senior Bowtie/Cyber Risk Analyst)</w:t>
        <w:br/>
      </w:r>
      <w:r>
        <w:rPr>
          <w:sz w:val="20"/>
        </w:rPr>
        <w:br/>
        <w:t>Repository: bowtie-risk-analytics-oilgas/</w:t>
        <w:br/>
      </w:r>
    </w:p>
    <w:p>
      <w:r>
        <w:br w:type="page"/>
      </w:r>
    </w:p>
    <w:p>
      <w:pPr>
        <w:pStyle w:val="Heading1"/>
      </w:pPr>
      <w:r>
        <w:t>1. Executive Summary</w:t>
      </w:r>
    </w:p>
    <w:p>
      <w:r>
        <w:t>Bowtie Risk Analytics is a Python pipeline, RAG retrieval system, and Streamlit dashboard for analyzing oil &amp; gas incidents using the Bowtie risk methodology. It ingests public incident reports from CSB, BSEE, PHMSA, and TSB; extracts structured risk data via LLM; retrieves similar barrier failures via hybrid semantic search; and calculates barrier coverage metrics. The core question: "Which barriers in this Bowtie are most likely to be weak or fail, and why?"</w:t>
      </w:r>
    </w:p>
    <w:p>
      <w:pPr>
        <w:pStyle w:val="Heading2"/>
      </w:pPr>
      <w:r>
        <w:t>Overall Codebase Health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Layer</w:t>
            </w:r>
          </w:p>
        </w:tc>
        <w:tc>
          <w:tcPr>
            <w:tcW w:type="dxa" w:w="2880"/>
          </w:tcPr>
          <w:p>
            <w:pPr/>
            <w:r>
              <w:rPr>
                <w:b/>
                <w:sz w:val="18"/>
              </w:rPr>
              <w:t>Score /10</w:t>
            </w:r>
          </w:p>
        </w:tc>
        <w:tc>
          <w:tcPr>
            <w:tcW w:type="dxa" w:w="2880"/>
          </w:tcPr>
          <w:p>
            <w:pPr/>
            <w:r>
              <w:rPr>
                <w:b/>
                <w:sz w:val="18"/>
              </w:rPr>
              <w:t>Verdict</w:t>
            </w:r>
          </w:p>
        </w:tc>
      </w:tr>
      <w:tr>
        <w:tc>
          <w:tcPr>
            <w:tcW w:type="dxa" w:w="2880"/>
          </w:tcPr>
          <w:p>
            <w:pPr/>
            <w:r>
              <w:rPr>
                <w:sz w:val="18"/>
              </w:rPr>
              <w:t>Data Pipeline (L0/L1/L2)</w:t>
            </w:r>
          </w:p>
        </w:tc>
        <w:tc>
          <w:tcPr>
            <w:tcW w:type="dxa" w:w="2880"/>
          </w:tcPr>
          <w:p>
            <w:pPr/>
            <w:r>
              <w:rPr>
                <w:sz w:val="18"/>
              </w:rPr>
              <w:t>8/10</w:t>
            </w:r>
          </w:p>
        </w:tc>
        <w:tc>
          <w:tcPr>
            <w:tcW w:type="dxa" w:w="2880"/>
          </w:tcPr>
          <w:p>
            <w:pPr/>
            <w:r>
              <w:rPr>
                <w:sz w:val="18"/>
              </w:rPr>
              <w:t>Mature. 739 incidents, 4,776 controls. Architecture frozen.</w:t>
            </w:r>
          </w:p>
        </w:tc>
      </w:tr>
      <w:tr>
        <w:tc>
          <w:tcPr>
            <w:tcW w:type="dxa" w:w="2880"/>
          </w:tcPr>
          <w:p>
            <w:pPr/>
            <w:r>
              <w:rPr>
                <w:sz w:val="18"/>
              </w:rPr>
              <w:t>Schema V2.3 Model</w:t>
            </w:r>
          </w:p>
        </w:tc>
        <w:tc>
          <w:tcPr>
            <w:tcW w:type="dxa" w:w="2880"/>
          </w:tcPr>
          <w:p>
            <w:pPr/>
            <w:r>
              <w:rPr>
                <w:sz w:val="18"/>
              </w:rPr>
              <w:t>8/10</w:t>
            </w:r>
          </w:p>
        </w:tc>
        <w:tc>
          <w:tcPr>
            <w:tcW w:type="dxa" w:w="2880"/>
          </w:tcPr>
          <w:p>
            <w:pPr/>
            <w:r>
              <w:rPr>
                <w:sz w:val="18"/>
              </w:rPr>
              <w:t>97 fields, 5 validators, 17 sub-models. Comprehensive.</w:t>
            </w:r>
          </w:p>
        </w:tc>
      </w:tr>
      <w:tr>
        <w:tc>
          <w:tcPr>
            <w:tcW w:type="dxa" w:w="2880"/>
          </w:tcPr>
          <w:p>
            <w:pPr/>
            <w:r>
              <w:rPr>
                <w:sz w:val="18"/>
              </w:rPr>
              <w:t>LLM Extraction</w:t>
            </w:r>
          </w:p>
        </w:tc>
        <w:tc>
          <w:tcPr>
            <w:tcW w:type="dxa" w:w="2880"/>
          </w:tcPr>
          <w:p>
            <w:pPr/>
            <w:r>
              <w:rPr>
                <w:sz w:val="18"/>
              </w:rPr>
              <w:t>7/10</w:t>
            </w:r>
          </w:p>
        </w:tc>
        <w:tc>
          <w:tcPr>
            <w:tcW w:type="dxa" w:w="2880"/>
          </w:tcPr>
          <w:p>
            <w:pPr/>
            <w:r>
              <w:rPr>
                <w:sz w:val="18"/>
              </w:rPr>
              <w:t>Policy-driven ladder, retry logic. Anthropic-only lock-in.</w:t>
            </w:r>
          </w:p>
        </w:tc>
      </w:tr>
      <w:tr>
        <w:tc>
          <w:tcPr>
            <w:tcW w:type="dxa" w:w="2880"/>
          </w:tcPr>
          <w:p>
            <w:pPr/>
            <w:r>
              <w:rPr>
                <w:sz w:val="18"/>
              </w:rPr>
              <w:t>RAG Retrieval</w:t>
            </w:r>
          </w:p>
        </w:tc>
        <w:tc>
          <w:tcPr>
            <w:tcW w:type="dxa" w:w="2880"/>
          </w:tcPr>
          <w:p>
            <w:pPr/>
            <w:r>
              <w:rPr>
                <w:sz w:val="18"/>
              </w:rPr>
              <w:t>7/10</w:t>
            </w:r>
          </w:p>
        </w:tc>
        <w:tc>
          <w:tcPr>
            <w:tcW w:type="dxa" w:w="2880"/>
          </w:tcPr>
          <w:p>
            <w:pPr/>
            <w:r>
              <w:rPr>
                <w:sz w:val="18"/>
              </w:rPr>
              <w:t>4-stage hybrid + optional reranker. MRR 0.40, 40% recall gap.</w:t>
            </w:r>
          </w:p>
        </w:tc>
      </w:tr>
      <w:tr>
        <w:tc>
          <w:tcPr>
            <w:tcW w:type="dxa" w:w="2880"/>
          </w:tcPr>
          <w:p>
            <w:pPr/>
            <w:r>
              <w:rPr>
                <w:sz w:val="18"/>
              </w:rPr>
              <w:t>Analytics Layer</w:t>
            </w:r>
          </w:p>
        </w:tc>
        <w:tc>
          <w:tcPr>
            <w:tcW w:type="dxa" w:w="2880"/>
          </w:tcPr>
          <w:p>
            <w:pPr/>
            <w:r>
              <w:rPr>
                <w:sz w:val="18"/>
              </w:rPr>
              <w:t>6/10</w:t>
            </w:r>
          </w:p>
        </w:tc>
        <w:tc>
          <w:tcPr>
            <w:tcW w:type="dxa" w:w="2880"/>
          </w:tcPr>
          <w:p>
            <w:pPr/>
            <w:r>
              <w:rPr>
                <w:sz w:val="18"/>
              </w:rPr>
              <w:t>Flatten + baseline functional. Engine.py is legacy V1.</w:t>
            </w:r>
          </w:p>
        </w:tc>
      </w:tr>
      <w:tr>
        <w:tc>
          <w:tcPr>
            <w:tcW w:type="dxa" w:w="2880"/>
          </w:tcPr>
          <w:p>
            <w:pPr/>
            <w:r>
              <w:rPr>
                <w:sz w:val="18"/>
              </w:rPr>
              <w:t>Association Mining</w:t>
            </w:r>
          </w:p>
        </w:tc>
        <w:tc>
          <w:tcPr>
            <w:tcW w:type="dxa" w:w="2880"/>
          </w:tcPr>
          <w:p>
            <w:pPr/>
            <w:r>
              <w:rPr>
                <w:sz w:val="18"/>
              </w:rPr>
              <w:t>8/10</w:t>
            </w:r>
          </w:p>
        </w:tc>
        <w:tc>
          <w:tcPr>
            <w:tcW w:type="dxa" w:w="2880"/>
          </w:tcPr>
          <w:p>
            <w:pPr/>
            <w:r>
              <w:rPr>
                <w:sz w:val="18"/>
              </w:rPr>
              <w:t>45-family taxonomy. Production-quality normalization.</w:t>
            </w:r>
          </w:p>
        </w:tc>
      </w:tr>
      <w:tr>
        <w:tc>
          <w:tcPr>
            <w:tcW w:type="dxa" w:w="2880"/>
          </w:tcPr>
          <w:p>
            <w:pPr/>
            <w:r>
              <w:rPr>
                <w:sz w:val="18"/>
              </w:rPr>
              <w:t>ML Modeling</w:t>
            </w:r>
          </w:p>
        </w:tc>
        <w:tc>
          <w:tcPr>
            <w:tcW w:type="dxa" w:w="2880"/>
          </w:tcPr>
          <w:p>
            <w:pPr/>
            <w:r>
              <w:rPr>
                <w:sz w:val="18"/>
              </w:rPr>
              <w:t>0/10</w:t>
            </w:r>
          </w:p>
        </w:tc>
        <w:tc>
          <w:tcPr>
            <w:tcW w:type="dxa" w:w="2880"/>
          </w:tcPr>
          <w:p>
            <w:pPr/>
            <w:r>
              <w:rPr>
                <w:sz w:val="18"/>
              </w:rPr>
              <w:t>Not built. src/modeling/ does not exist.</w:t>
            </w:r>
          </w:p>
        </w:tc>
      </w:tr>
      <w:tr>
        <w:tc>
          <w:tcPr>
            <w:tcW w:type="dxa" w:w="2880"/>
          </w:tcPr>
          <w:p>
            <w:pPr/>
            <w:r>
              <w:rPr>
                <w:sz w:val="18"/>
              </w:rPr>
              <w:t>Streamlit Dashboard</w:t>
            </w:r>
          </w:p>
        </w:tc>
        <w:tc>
          <w:tcPr>
            <w:tcW w:type="dxa" w:w="2880"/>
          </w:tcPr>
          <w:p>
            <w:pPr/>
            <w:r>
              <w:rPr>
                <w:sz w:val="18"/>
              </w:rPr>
              <w:t>3/10</w:t>
            </w:r>
          </w:p>
        </w:tc>
        <w:tc>
          <w:tcPr>
            <w:tcW w:type="dxa" w:w="2880"/>
          </w:tcPr>
          <w:p>
            <w:pPr/>
            <w:r>
              <w:rPr>
                <w:sz w:val="18"/>
              </w:rPr>
              <w:t>Skeleton. 102 lines, V1 model, no RAG/V2.3 integration.</w:t>
            </w:r>
          </w:p>
        </w:tc>
      </w:tr>
      <w:tr>
        <w:tc>
          <w:tcPr>
            <w:tcW w:type="dxa" w:w="2880"/>
          </w:tcPr>
          <w:p>
            <w:pPr/>
            <w:r>
              <w:rPr>
                <w:sz w:val="18"/>
              </w:rPr>
              <w:t>Test Suite</w:t>
            </w:r>
          </w:p>
        </w:tc>
        <w:tc>
          <w:tcPr>
            <w:tcW w:type="dxa" w:w="2880"/>
          </w:tcPr>
          <w:p>
            <w:pPr/>
            <w:r>
              <w:rPr>
                <w:sz w:val="18"/>
              </w:rPr>
              <w:t>8/10</w:t>
            </w:r>
          </w:p>
        </w:tc>
        <w:tc>
          <w:tcPr>
            <w:tcW w:type="dxa" w:w="2880"/>
          </w:tcPr>
          <w:p>
            <w:pPr/>
            <w:r>
              <w:rPr>
                <w:sz w:val="18"/>
              </w:rPr>
              <w:t>363 tests. Good coverage of pipeline, ingestion, RAG.</w:t>
            </w:r>
          </w:p>
        </w:tc>
      </w:tr>
      <w:tr>
        <w:tc>
          <w:tcPr>
            <w:tcW w:type="dxa" w:w="2880"/>
          </w:tcPr>
          <w:p>
            <w:pPr/>
            <w:r>
              <w:rPr>
                <w:sz w:val="18"/>
              </w:rPr>
              <w:t>Documentation</w:t>
            </w:r>
          </w:p>
        </w:tc>
        <w:tc>
          <w:tcPr>
            <w:tcW w:type="dxa" w:w="2880"/>
          </w:tcPr>
          <w:p>
            <w:pPr/>
            <w:r>
              <w:rPr>
                <w:sz w:val="18"/>
              </w:rPr>
              <w:t>9/10</w:t>
            </w:r>
          </w:p>
        </w:tc>
        <w:tc>
          <w:tcPr>
            <w:tcW w:type="dxa" w:w="2880"/>
          </w:tcPr>
          <w:p>
            <w:pPr/>
            <w:r>
              <w:rPr>
                <w:sz w:val="18"/>
              </w:rPr>
              <w:t>Architecture freeze, pipeline contract, devlog all thorough.</w:t>
            </w:r>
          </w:p>
        </w:tc>
      </w:tr>
    </w:tbl>
    <w:p>
      <w:pPr>
        <w:pStyle w:val="Heading2"/>
      </w:pPr>
      <w:r>
        <w:t>Critical Gaps</w:t>
      </w:r>
    </w:p>
    <w:p>
      <w:r>
        <w:t>To answer 'Which barriers are most likely to fail, and why?', the system is missing: (1) Feature engineering module to derive ML features from controls + incidents CSVs; (2) ML training pipeline (LogReg + XGBoost) with stratified CV; (3) SHAP explainability layer for per-barrier reason codes; (4) RAG-to-LLM evidence wiring to generate narrative explanations; (5) A rebuilt Streamlit dashboard integrating predictions, SHAP, and RAG evidence.</w:t>
      </w:r>
    </w:p>
    <w:p>
      <w:pPr>
        <w:pStyle w:val="Heading2"/>
      </w:pPr>
      <w:r>
        <w:t>Codebase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Value</w:t>
            </w:r>
          </w:p>
        </w:tc>
      </w:tr>
      <w:tr>
        <w:tc>
          <w:tcPr>
            <w:tcW w:type="dxa" w:w="4320"/>
          </w:tcPr>
          <w:p>
            <w:pPr/>
            <w:r>
              <w:rPr>
                <w:sz w:val="18"/>
              </w:rPr>
              <w:t>Total Python source (src/)</w:t>
            </w:r>
          </w:p>
        </w:tc>
        <w:tc>
          <w:tcPr>
            <w:tcW w:type="dxa" w:w="4320"/>
          </w:tcPr>
          <w:p>
            <w:pPr/>
            <w:r>
              <w:rPr>
                <w:sz w:val="18"/>
              </w:rPr>
              <w:t>8,257 lines across 67 files</w:t>
            </w:r>
          </w:p>
        </w:tc>
      </w:tr>
      <w:tr>
        <w:tc>
          <w:tcPr>
            <w:tcW w:type="dxa" w:w="4320"/>
          </w:tcPr>
          <w:p>
            <w:pPr/>
            <w:r>
              <w:rPr>
                <w:sz w:val="18"/>
              </w:rPr>
              <w:t>Total Python tests (tests/)</w:t>
            </w:r>
          </w:p>
        </w:tc>
        <w:tc>
          <w:tcPr>
            <w:tcW w:type="dxa" w:w="4320"/>
          </w:tcPr>
          <w:p>
            <w:pPr/>
            <w:r>
              <w:rPr>
                <w:sz w:val="18"/>
              </w:rPr>
              <w:t>6,898 lines across 45 files</w:t>
            </w:r>
          </w:p>
        </w:tc>
      </w:tr>
      <w:tr>
        <w:tc>
          <w:tcPr>
            <w:tcW w:type="dxa" w:w="4320"/>
          </w:tcPr>
          <w:p>
            <w:pPr/>
            <w:r>
              <w:rPr>
                <w:sz w:val="18"/>
              </w:rPr>
              <w:t>Total Python scripts (scripts/)</w:t>
            </w:r>
          </w:p>
        </w:tc>
        <w:tc>
          <w:tcPr>
            <w:tcW w:type="dxa" w:w="4320"/>
          </w:tcPr>
          <w:p>
            <w:pPr/>
            <w:r>
              <w:rPr>
                <w:sz w:val="18"/>
              </w:rPr>
              <w:t>2,155 lines across 9 files</w:t>
            </w:r>
          </w:p>
        </w:tc>
      </w:tr>
      <w:tr>
        <w:tc>
          <w:tcPr>
            <w:tcW w:type="dxa" w:w="4320"/>
          </w:tcPr>
          <w:p>
            <w:pPr/>
            <w:r>
              <w:rPr>
                <w:sz w:val="18"/>
              </w:rPr>
              <w:t>Grand total Python</w:t>
            </w:r>
          </w:p>
        </w:tc>
        <w:tc>
          <w:tcPr>
            <w:tcW w:type="dxa" w:w="4320"/>
          </w:tcPr>
          <w:p>
            <w:pPr/>
            <w:r>
              <w:rPr>
                <w:sz w:val="18"/>
              </w:rPr>
              <w:t>17,310 lines</w:t>
            </w:r>
          </w:p>
        </w:tc>
      </w:tr>
      <w:tr>
        <w:tc>
          <w:tcPr>
            <w:tcW w:type="dxa" w:w="4320"/>
          </w:tcPr>
          <w:p>
            <w:pPr/>
            <w:r>
              <w:rPr>
                <w:sz w:val="18"/>
              </w:rPr>
              <w:t>Test count (pytest --co)</w:t>
            </w:r>
          </w:p>
        </w:tc>
        <w:tc>
          <w:tcPr>
            <w:tcW w:type="dxa" w:w="4320"/>
          </w:tcPr>
          <w:p>
            <w:pPr/>
            <w:r>
              <w:rPr>
                <w:sz w:val="18"/>
              </w:rPr>
              <w:t>363 tests collected</w:t>
            </w:r>
          </w:p>
        </w:tc>
      </w:tr>
      <w:tr>
        <w:tc>
          <w:tcPr>
            <w:tcW w:type="dxa" w:w="4320"/>
          </w:tcPr>
          <w:p>
            <w:pPr/>
            <w:r>
              <w:rPr>
                <w:sz w:val="18"/>
              </w:rPr>
              <w:t>Test coverage (estimated)</w:t>
            </w:r>
          </w:p>
        </w:tc>
        <w:tc>
          <w:tcPr>
            <w:tcW w:type="dxa" w:w="4320"/>
          </w:tcPr>
          <w:p>
            <w:pPr/>
            <w:r>
              <w:rPr>
                <w:sz w:val="18"/>
              </w:rPr>
              <w:t>~70-75% of src/ modules have corresponding tests</w:t>
            </w:r>
          </w:p>
        </w:tc>
      </w:tr>
      <w:tr>
        <w:tc>
          <w:tcPr>
            <w:tcW w:type="dxa" w:w="4320"/>
          </w:tcPr>
          <w:p>
            <w:pPr/>
            <w:r>
              <w:rPr>
                <w:sz w:val="18"/>
              </w:rPr>
              <w:t>Canonical data</w:t>
            </w:r>
          </w:p>
        </w:tc>
        <w:tc>
          <w:tcPr>
            <w:tcW w:type="dxa" w:w="4320"/>
          </w:tcPr>
          <w:p>
            <w:pPr/>
            <w:r>
              <w:rPr>
                <w:sz w:val="18"/>
              </w:rPr>
              <w:t>739 incidents, 4,776 controls (Schema V2.3)</w:t>
            </w:r>
          </w:p>
        </w:tc>
      </w:tr>
      <w:tr>
        <w:tc>
          <w:tcPr>
            <w:tcW w:type="dxa" w:w="4320"/>
          </w:tcPr>
          <w:p>
            <w:pPr/>
            <w:r>
              <w:rPr>
                <w:sz w:val="18"/>
              </w:rPr>
              <w:t>RAG corpus</w:t>
            </w:r>
          </w:p>
        </w:tc>
        <w:tc>
          <w:tcPr>
            <w:tcW w:type="dxa" w:w="4320"/>
          </w:tcPr>
          <w:p>
            <w:pPr/>
            <w:r>
              <w:rPr>
                <w:sz w:val="18"/>
              </w:rPr>
              <w:t>526 incidents, 3,253 barriers, 25 families</w:t>
            </w:r>
          </w:p>
        </w:tc>
      </w:tr>
    </w:tbl>
    <w:p>
      <w:r>
        <w:br w:type="page"/>
      </w:r>
    </w:p>
    <w:p>
      <w:pPr>
        <w:pStyle w:val="Heading1"/>
      </w:pPr>
      <w:r>
        <w:t>2. Repository Inventory</w:t>
      </w:r>
    </w:p>
    <w:p>
      <w:pPr>
        <w:pStyle w:val="Heading2"/>
      </w:pPr>
      <w:r>
        <w:t>2.1 Source File Tree with Line Counts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File Path</w:t>
            </w:r>
          </w:p>
        </w:tc>
        <w:tc>
          <w:tcPr>
            <w:tcW w:type="dxa" w:w="4320"/>
          </w:tcPr>
          <w:p>
            <w:pPr/>
            <w:r>
              <w:rPr>
                <w:b/>
                <w:sz w:val="18"/>
              </w:rPr>
              <w:t>Lines</w:t>
            </w:r>
          </w:p>
        </w:tc>
      </w:tr>
      <w:tr>
        <w:tc>
          <w:tcPr>
            <w:tcW w:type="dxa" w:w="4320"/>
          </w:tcPr>
          <w:p>
            <w:pPr/>
            <w:r>
              <w:rPr>
                <w:sz w:val="18"/>
              </w:rPr>
              <w:t>src/__init__.py</w:t>
            </w:r>
          </w:p>
        </w:tc>
        <w:tc>
          <w:tcPr>
            <w:tcW w:type="dxa" w:w="4320"/>
          </w:tcPr>
          <w:p>
            <w:pPr/>
            <w:r>
              <w:rPr>
                <w:sz w:val="18"/>
              </w:rPr>
              <w:t>1</w:t>
            </w:r>
          </w:p>
        </w:tc>
      </w:tr>
      <w:tr>
        <w:tc>
          <w:tcPr>
            <w:tcW w:type="dxa" w:w="4320"/>
          </w:tcPr>
          <w:p>
            <w:pPr/>
            <w:r>
              <w:rPr>
                <w:sz w:val="18"/>
              </w:rPr>
              <w:t>src/analytics/__init__.py</w:t>
            </w:r>
          </w:p>
        </w:tc>
        <w:tc>
          <w:tcPr>
            <w:tcW w:type="dxa" w:w="4320"/>
          </w:tcPr>
          <w:p>
            <w:pPr/>
            <w:r>
              <w:rPr>
                <w:sz w:val="18"/>
              </w:rPr>
              <w:t>4</w:t>
            </w:r>
          </w:p>
        </w:tc>
      </w:tr>
      <w:tr>
        <w:tc>
          <w:tcPr>
            <w:tcW w:type="dxa" w:w="4320"/>
          </w:tcPr>
          <w:p>
            <w:pPr/>
            <w:r>
              <w:rPr>
                <w:sz w:val="18"/>
              </w:rPr>
              <w:t>src/analytics/aggregation.py</w:t>
            </w:r>
          </w:p>
        </w:tc>
        <w:tc>
          <w:tcPr>
            <w:tcW w:type="dxa" w:w="4320"/>
          </w:tcPr>
          <w:p>
            <w:pPr/>
            <w:r>
              <w:rPr>
                <w:sz w:val="18"/>
              </w:rPr>
              <w:t>42</w:t>
            </w:r>
          </w:p>
        </w:tc>
      </w:tr>
      <w:tr>
        <w:tc>
          <w:tcPr>
            <w:tcW w:type="dxa" w:w="4320"/>
          </w:tcPr>
          <w:p>
            <w:pPr/>
            <w:r>
              <w:rPr>
                <w:sz w:val="18"/>
              </w:rPr>
              <w:t>src/analytics/baseline.py</w:t>
            </w:r>
          </w:p>
        </w:tc>
        <w:tc>
          <w:tcPr>
            <w:tcW w:type="dxa" w:w="4320"/>
          </w:tcPr>
          <w:p>
            <w:pPr/>
            <w:r>
              <w:rPr>
                <w:sz w:val="18"/>
              </w:rPr>
              <w:t>112</w:t>
            </w:r>
          </w:p>
        </w:tc>
      </w:tr>
      <w:tr>
        <w:tc>
          <w:tcPr>
            <w:tcW w:type="dxa" w:w="4320"/>
          </w:tcPr>
          <w:p>
            <w:pPr/>
            <w:r>
              <w:rPr>
                <w:sz w:val="18"/>
              </w:rPr>
              <w:t>src/analytics/build_combined_exports.py</w:t>
            </w:r>
          </w:p>
        </w:tc>
        <w:tc>
          <w:tcPr>
            <w:tcW w:type="dxa" w:w="4320"/>
          </w:tcPr>
          <w:p>
            <w:pPr/>
            <w:r>
              <w:rPr>
                <w:sz w:val="18"/>
              </w:rPr>
              <w:t>262</w:t>
            </w:r>
          </w:p>
        </w:tc>
      </w:tr>
      <w:tr>
        <w:tc>
          <w:tcPr>
            <w:tcW w:type="dxa" w:w="4320"/>
          </w:tcPr>
          <w:p>
            <w:pPr/>
            <w:r>
              <w:rPr>
                <w:sz w:val="18"/>
              </w:rPr>
              <w:t>src/analytics/control_coverage_v0.py</w:t>
            </w:r>
          </w:p>
        </w:tc>
        <w:tc>
          <w:tcPr>
            <w:tcW w:type="dxa" w:w="4320"/>
          </w:tcPr>
          <w:p>
            <w:pPr/>
            <w:r>
              <w:rPr>
                <w:sz w:val="18"/>
              </w:rPr>
              <w:t>177</w:t>
            </w:r>
          </w:p>
        </w:tc>
      </w:tr>
      <w:tr>
        <w:tc>
          <w:tcPr>
            <w:tcW w:type="dxa" w:w="4320"/>
          </w:tcPr>
          <w:p>
            <w:pPr/>
            <w:r>
              <w:rPr>
                <w:sz w:val="18"/>
              </w:rPr>
              <w:t>src/analytics/engine.py</w:t>
            </w:r>
          </w:p>
        </w:tc>
        <w:tc>
          <w:tcPr>
            <w:tcW w:type="dxa" w:w="4320"/>
          </w:tcPr>
          <w:p>
            <w:pPr/>
            <w:r>
              <w:rPr>
                <w:sz w:val="18"/>
              </w:rPr>
              <w:t>71</w:t>
            </w:r>
          </w:p>
        </w:tc>
      </w:tr>
      <w:tr>
        <w:tc>
          <w:tcPr>
            <w:tcW w:type="dxa" w:w="4320"/>
          </w:tcPr>
          <w:p>
            <w:pPr/>
            <w:r>
              <w:rPr>
                <w:sz w:val="18"/>
              </w:rPr>
              <w:t>src/analytics/flatten.py</w:t>
            </w:r>
          </w:p>
        </w:tc>
        <w:tc>
          <w:tcPr>
            <w:tcW w:type="dxa" w:w="4320"/>
          </w:tcPr>
          <w:p>
            <w:pPr/>
            <w:r>
              <w:rPr>
                <w:sz w:val="18"/>
              </w:rPr>
              <w:t>107</w:t>
            </w:r>
          </w:p>
        </w:tc>
      </w:tr>
      <w:tr>
        <w:tc>
          <w:tcPr>
            <w:tcW w:type="dxa" w:w="4320"/>
          </w:tcPr>
          <w:p>
            <w:pPr/>
            <w:r>
              <w:rPr>
                <w:sz w:val="18"/>
              </w:rPr>
              <w:t>src/app/__init__.py</w:t>
            </w:r>
          </w:p>
        </w:tc>
        <w:tc>
          <w:tcPr>
            <w:tcW w:type="dxa" w:w="4320"/>
          </w:tcPr>
          <w:p>
            <w:pPr/>
            <w:r>
              <w:rPr>
                <w:sz w:val="18"/>
              </w:rPr>
              <w:t>1</w:t>
            </w:r>
          </w:p>
        </w:tc>
      </w:tr>
      <w:tr>
        <w:tc>
          <w:tcPr>
            <w:tcW w:type="dxa" w:w="4320"/>
          </w:tcPr>
          <w:p>
            <w:pPr/>
            <w:r>
              <w:rPr>
                <w:sz w:val="18"/>
              </w:rPr>
              <w:t>src/app/main.py</w:t>
            </w:r>
          </w:p>
        </w:tc>
        <w:tc>
          <w:tcPr>
            <w:tcW w:type="dxa" w:w="4320"/>
          </w:tcPr>
          <w:p>
            <w:pPr/>
            <w:r>
              <w:rPr>
                <w:sz w:val="18"/>
              </w:rPr>
              <w:t>102</w:t>
            </w:r>
          </w:p>
        </w:tc>
      </w:tr>
      <w:tr>
        <w:tc>
          <w:tcPr>
            <w:tcW w:type="dxa" w:w="4320"/>
          </w:tcPr>
          <w:p>
            <w:pPr/>
            <w:r>
              <w:rPr>
                <w:sz w:val="18"/>
              </w:rPr>
              <w:t>src/app/utils.py</w:t>
            </w:r>
          </w:p>
        </w:tc>
        <w:tc>
          <w:tcPr>
            <w:tcW w:type="dxa" w:w="4320"/>
          </w:tcPr>
          <w:p>
            <w:pPr/>
            <w:r>
              <w:rPr>
                <w:sz w:val="18"/>
              </w:rPr>
              <w:t>38</w:t>
            </w:r>
          </w:p>
        </w:tc>
      </w:tr>
      <w:tr>
        <w:tc>
          <w:tcPr>
            <w:tcW w:type="dxa" w:w="4320"/>
          </w:tcPr>
          <w:p>
            <w:pPr/>
            <w:r>
              <w:rPr>
                <w:sz w:val="18"/>
              </w:rPr>
              <w:t>src/corpus/__init__.py</w:t>
            </w:r>
          </w:p>
        </w:tc>
        <w:tc>
          <w:tcPr>
            <w:tcW w:type="dxa" w:w="4320"/>
          </w:tcPr>
          <w:p>
            <w:pPr/>
            <w:r>
              <w:rPr>
                <w:sz w:val="18"/>
              </w:rPr>
              <w:t>0</w:t>
            </w:r>
          </w:p>
        </w:tc>
      </w:tr>
      <w:tr>
        <w:tc>
          <w:tcPr>
            <w:tcW w:type="dxa" w:w="4320"/>
          </w:tcPr>
          <w:p>
            <w:pPr/>
            <w:r>
              <w:rPr>
                <w:sz w:val="18"/>
              </w:rPr>
              <w:t>src/corpus/clean.py</w:t>
            </w:r>
          </w:p>
        </w:tc>
        <w:tc>
          <w:tcPr>
            <w:tcW w:type="dxa" w:w="4320"/>
          </w:tcPr>
          <w:p>
            <w:pPr/>
            <w:r>
              <w:rPr>
                <w:sz w:val="18"/>
              </w:rPr>
              <w:t>48</w:t>
            </w:r>
          </w:p>
        </w:tc>
      </w:tr>
      <w:tr>
        <w:tc>
          <w:tcPr>
            <w:tcW w:type="dxa" w:w="4320"/>
          </w:tcPr>
          <w:p>
            <w:pPr/>
            <w:r>
              <w:rPr>
                <w:sz w:val="18"/>
              </w:rPr>
              <w:t>src/corpus/extract.py</w:t>
            </w:r>
          </w:p>
        </w:tc>
        <w:tc>
          <w:tcPr>
            <w:tcW w:type="dxa" w:w="4320"/>
          </w:tcPr>
          <w:p>
            <w:pPr/>
            <w:r>
              <w:rPr>
                <w:sz w:val="18"/>
              </w:rPr>
              <w:t>274</w:t>
            </w:r>
          </w:p>
        </w:tc>
      </w:tr>
      <w:tr>
        <w:tc>
          <w:tcPr>
            <w:tcW w:type="dxa" w:w="4320"/>
          </w:tcPr>
          <w:p>
            <w:pPr/>
            <w:r>
              <w:rPr>
                <w:sz w:val="18"/>
              </w:rPr>
              <w:t>src/corpus/manifest.py</w:t>
            </w:r>
          </w:p>
        </w:tc>
        <w:tc>
          <w:tcPr>
            <w:tcW w:type="dxa" w:w="4320"/>
          </w:tcPr>
          <w:p>
            <w:pPr/>
            <w:r>
              <w:rPr>
                <w:sz w:val="18"/>
              </w:rPr>
              <w:t>76</w:t>
            </w:r>
          </w:p>
        </w:tc>
      </w:tr>
      <w:tr>
        <w:tc>
          <w:tcPr>
            <w:tcW w:type="dxa" w:w="4320"/>
          </w:tcPr>
          <w:p>
            <w:pPr/>
            <w:r>
              <w:rPr>
                <w:sz w:val="18"/>
              </w:rPr>
              <w:t>src/extraction/__init__.py</w:t>
            </w:r>
          </w:p>
        </w:tc>
        <w:tc>
          <w:tcPr>
            <w:tcW w:type="dxa" w:w="4320"/>
          </w:tcPr>
          <w:p>
            <w:pPr/>
            <w:r>
              <w:rPr>
                <w:sz w:val="18"/>
              </w:rPr>
              <w:t>1</w:t>
            </w:r>
          </w:p>
        </w:tc>
      </w:tr>
      <w:tr>
        <w:tc>
          <w:tcPr>
            <w:tcW w:type="dxa" w:w="4320"/>
          </w:tcPr>
          <w:p>
            <w:pPr/>
            <w:r>
              <w:rPr>
                <w:sz w:val="18"/>
              </w:rPr>
              <w:t>src/extraction/__main__.py</w:t>
            </w:r>
          </w:p>
        </w:tc>
        <w:tc>
          <w:tcPr>
            <w:tcW w:type="dxa" w:w="4320"/>
          </w:tcPr>
          <w:p>
            <w:pPr/>
            <w:r>
              <w:rPr>
                <w:sz w:val="18"/>
              </w:rPr>
              <w:t>49</w:t>
            </w:r>
          </w:p>
        </w:tc>
      </w:tr>
      <w:tr>
        <w:tc>
          <w:tcPr>
            <w:tcW w:type="dxa" w:w="4320"/>
          </w:tcPr>
          <w:p>
            <w:pPr/>
            <w:r>
              <w:rPr>
                <w:sz w:val="18"/>
              </w:rPr>
              <w:t>src/extraction/extractor.py</w:t>
            </w:r>
          </w:p>
        </w:tc>
        <w:tc>
          <w:tcPr>
            <w:tcW w:type="dxa" w:w="4320"/>
          </w:tcPr>
          <w:p>
            <w:pPr/>
            <w:r>
              <w:rPr>
                <w:sz w:val="18"/>
              </w:rPr>
              <w:t>104</w:t>
            </w:r>
          </w:p>
        </w:tc>
      </w:tr>
      <w:tr>
        <w:tc>
          <w:tcPr>
            <w:tcW w:type="dxa" w:w="4320"/>
          </w:tcPr>
          <w:p>
            <w:pPr/>
            <w:r>
              <w:rPr>
                <w:sz w:val="18"/>
              </w:rPr>
              <w:t>src/extraction/manifest.py</w:t>
            </w:r>
          </w:p>
        </w:tc>
        <w:tc>
          <w:tcPr>
            <w:tcW w:type="dxa" w:w="4320"/>
          </w:tcPr>
          <w:p>
            <w:pPr/>
            <w:r>
              <w:rPr>
                <w:sz w:val="18"/>
              </w:rPr>
              <w:t>65</w:t>
            </w:r>
          </w:p>
        </w:tc>
      </w:tr>
      <w:tr>
        <w:tc>
          <w:tcPr>
            <w:tcW w:type="dxa" w:w="4320"/>
          </w:tcPr>
          <w:p>
            <w:pPr/>
            <w:r>
              <w:rPr>
                <w:sz w:val="18"/>
              </w:rPr>
              <w:t>src/extraction/normalize.py</w:t>
            </w:r>
          </w:p>
        </w:tc>
        <w:tc>
          <w:tcPr>
            <w:tcW w:type="dxa" w:w="4320"/>
          </w:tcPr>
          <w:p>
            <w:pPr/>
            <w:r>
              <w:rPr>
                <w:sz w:val="18"/>
              </w:rPr>
              <w:t>68</w:t>
            </w:r>
          </w:p>
        </w:tc>
      </w:tr>
      <w:tr>
        <w:tc>
          <w:tcPr>
            <w:tcW w:type="dxa" w:w="4320"/>
          </w:tcPr>
          <w:p>
            <w:pPr/>
            <w:r>
              <w:rPr>
                <w:sz w:val="18"/>
              </w:rPr>
              <w:t>src/extraction/quality_gate.py</w:t>
            </w:r>
          </w:p>
        </w:tc>
        <w:tc>
          <w:tcPr>
            <w:tcW w:type="dxa" w:w="4320"/>
          </w:tcPr>
          <w:p>
            <w:pPr/>
            <w:r>
              <w:rPr>
                <w:sz w:val="18"/>
              </w:rPr>
              <w:t>80</w:t>
            </w:r>
          </w:p>
        </w:tc>
      </w:tr>
      <w:tr>
        <w:tc>
          <w:tcPr>
            <w:tcW w:type="dxa" w:w="4320"/>
          </w:tcPr>
          <w:p>
            <w:pPr/>
            <w:r>
              <w:rPr>
                <w:sz w:val="18"/>
              </w:rPr>
              <w:t>src/extraction/runner.py</w:t>
            </w:r>
          </w:p>
        </w:tc>
        <w:tc>
          <w:tcPr>
            <w:tcW w:type="dxa" w:w="4320"/>
          </w:tcPr>
          <w:p>
            <w:pPr/>
            <w:r>
              <w:rPr>
                <w:sz w:val="18"/>
              </w:rPr>
              <w:t>151</w:t>
            </w:r>
          </w:p>
        </w:tc>
      </w:tr>
      <w:tr>
        <w:tc>
          <w:tcPr>
            <w:tcW w:type="dxa" w:w="4320"/>
          </w:tcPr>
          <w:p>
            <w:pPr/>
            <w:r>
              <w:rPr>
                <w:sz w:val="18"/>
              </w:rPr>
              <w:t>src/ingestion/__init__.py</w:t>
            </w:r>
          </w:p>
        </w:tc>
        <w:tc>
          <w:tcPr>
            <w:tcW w:type="dxa" w:w="4320"/>
          </w:tcPr>
          <w:p>
            <w:pPr/>
            <w:r>
              <w:rPr>
                <w:sz w:val="18"/>
              </w:rPr>
              <w:t>0</w:t>
            </w:r>
          </w:p>
        </w:tc>
      </w:tr>
      <w:tr>
        <w:tc>
          <w:tcPr>
            <w:tcW w:type="dxa" w:w="4320"/>
          </w:tcPr>
          <w:p>
            <w:pPr/>
            <w:r>
              <w:rPr>
                <w:sz w:val="18"/>
              </w:rPr>
              <w:t>src/ingestion/loader.py</w:t>
            </w:r>
          </w:p>
        </w:tc>
        <w:tc>
          <w:tcPr>
            <w:tcW w:type="dxa" w:w="4320"/>
          </w:tcPr>
          <w:p>
            <w:pPr/>
            <w:r>
              <w:rPr>
                <w:sz w:val="18"/>
              </w:rPr>
              <w:t>70</w:t>
            </w:r>
          </w:p>
        </w:tc>
      </w:tr>
      <w:tr>
        <w:tc>
          <w:tcPr>
            <w:tcW w:type="dxa" w:w="4320"/>
          </w:tcPr>
          <w:p>
            <w:pPr/>
            <w:r>
              <w:rPr>
                <w:sz w:val="18"/>
              </w:rPr>
              <w:t>src/ingestion/manifests.py</w:t>
            </w:r>
          </w:p>
        </w:tc>
        <w:tc>
          <w:tcPr>
            <w:tcW w:type="dxa" w:w="4320"/>
          </w:tcPr>
          <w:p>
            <w:pPr/>
            <w:r>
              <w:rPr>
                <w:sz w:val="18"/>
              </w:rPr>
              <w:t>378</w:t>
            </w:r>
          </w:p>
        </w:tc>
      </w:tr>
      <w:tr>
        <w:tc>
          <w:tcPr>
            <w:tcW w:type="dxa" w:w="4320"/>
          </w:tcPr>
          <w:p>
            <w:pPr/>
            <w:r>
              <w:rPr>
                <w:sz w:val="18"/>
              </w:rPr>
              <w:t>src/ingestion/normalize.py</w:t>
            </w:r>
          </w:p>
        </w:tc>
        <w:tc>
          <w:tcPr>
            <w:tcW w:type="dxa" w:w="4320"/>
          </w:tcPr>
          <w:p>
            <w:pPr/>
            <w:r>
              <w:rPr>
                <w:sz w:val="18"/>
              </w:rPr>
              <w:t>142</w:t>
            </w:r>
          </w:p>
        </w:tc>
      </w:tr>
      <w:tr>
        <w:tc>
          <w:tcPr>
            <w:tcW w:type="dxa" w:w="4320"/>
          </w:tcPr>
          <w:p>
            <w:pPr/>
            <w:r>
              <w:rPr>
                <w:sz w:val="18"/>
              </w:rPr>
              <w:t>src/ingestion/pdf_text.py</w:t>
            </w:r>
          </w:p>
        </w:tc>
        <w:tc>
          <w:tcPr>
            <w:tcW w:type="dxa" w:w="4320"/>
          </w:tcPr>
          <w:p>
            <w:pPr/>
            <w:r>
              <w:rPr>
                <w:sz w:val="18"/>
              </w:rPr>
              <w:t>132</w:t>
            </w:r>
          </w:p>
        </w:tc>
      </w:tr>
      <w:tr>
        <w:tc>
          <w:tcPr>
            <w:tcW w:type="dxa" w:w="4320"/>
          </w:tcPr>
          <w:p>
            <w:pPr/>
            <w:r>
              <w:rPr>
                <w:sz w:val="18"/>
              </w:rPr>
              <w:t>src/ingestion/source_ingest.py</w:t>
            </w:r>
          </w:p>
        </w:tc>
        <w:tc>
          <w:tcPr>
            <w:tcW w:type="dxa" w:w="4320"/>
          </w:tcPr>
          <w:p>
            <w:pPr/>
            <w:r>
              <w:rPr>
                <w:sz w:val="18"/>
              </w:rPr>
              <w:t>305</w:t>
            </w:r>
          </w:p>
        </w:tc>
      </w:tr>
      <w:tr>
        <w:tc>
          <w:tcPr>
            <w:tcW w:type="dxa" w:w="4320"/>
          </w:tcPr>
          <w:p>
            <w:pPr/>
            <w:r>
              <w:rPr>
                <w:sz w:val="18"/>
              </w:rPr>
              <w:t>src/ingestion/structured.py</w:t>
            </w:r>
          </w:p>
        </w:tc>
        <w:tc>
          <w:tcPr>
            <w:tcW w:type="dxa" w:w="4320"/>
          </w:tcPr>
          <w:p>
            <w:pPr/>
            <w:r>
              <w:rPr>
                <w:sz w:val="18"/>
              </w:rPr>
              <w:t>500</w:t>
            </w:r>
          </w:p>
        </w:tc>
      </w:tr>
      <w:tr>
        <w:tc>
          <w:tcPr>
            <w:tcW w:type="dxa" w:w="4320"/>
          </w:tcPr>
          <w:p>
            <w:pPr/>
            <w:r>
              <w:rPr>
                <w:sz w:val="18"/>
              </w:rPr>
              <w:t>src/ingestion/sources/__init__.py</w:t>
            </w:r>
          </w:p>
        </w:tc>
        <w:tc>
          <w:tcPr>
            <w:tcW w:type="dxa" w:w="4320"/>
          </w:tcPr>
          <w:p>
            <w:pPr/>
            <w:r>
              <w:rPr>
                <w:sz w:val="18"/>
              </w:rPr>
              <w:t>1</w:t>
            </w:r>
          </w:p>
        </w:tc>
      </w:tr>
      <w:tr>
        <w:tc>
          <w:tcPr>
            <w:tcW w:type="dxa" w:w="4320"/>
          </w:tcPr>
          <w:p>
            <w:pPr/>
            <w:r>
              <w:rPr>
                <w:sz w:val="18"/>
              </w:rPr>
              <w:t>src/ingestion/sources/bsee.py</w:t>
            </w:r>
          </w:p>
        </w:tc>
        <w:tc>
          <w:tcPr>
            <w:tcW w:type="dxa" w:w="4320"/>
          </w:tcPr>
          <w:p>
            <w:pPr/>
            <w:r>
              <w:rPr>
                <w:sz w:val="18"/>
              </w:rPr>
              <w:t>187</w:t>
            </w:r>
          </w:p>
        </w:tc>
      </w:tr>
      <w:tr>
        <w:tc>
          <w:tcPr>
            <w:tcW w:type="dxa" w:w="4320"/>
          </w:tcPr>
          <w:p>
            <w:pPr/>
            <w:r>
              <w:rPr>
                <w:sz w:val="18"/>
              </w:rPr>
              <w:t>src/ingestion/sources/bsee_discover.py</w:t>
            </w:r>
          </w:p>
        </w:tc>
        <w:tc>
          <w:tcPr>
            <w:tcW w:type="dxa" w:w="4320"/>
          </w:tcPr>
          <w:p>
            <w:pPr/>
            <w:r>
              <w:rPr>
                <w:sz w:val="18"/>
              </w:rPr>
              <w:t>168</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File Path</w:t>
            </w:r>
          </w:p>
        </w:tc>
        <w:tc>
          <w:tcPr>
            <w:tcW w:type="dxa" w:w="4320"/>
          </w:tcPr>
          <w:p>
            <w:pPr/>
            <w:r>
              <w:rPr>
                <w:b/>
                <w:sz w:val="18"/>
              </w:rPr>
              <w:t>Lines</w:t>
            </w:r>
          </w:p>
        </w:tc>
      </w:tr>
      <w:tr>
        <w:tc>
          <w:tcPr>
            <w:tcW w:type="dxa" w:w="4320"/>
          </w:tcPr>
          <w:p>
            <w:pPr/>
            <w:r>
              <w:rPr>
                <w:sz w:val="18"/>
              </w:rPr>
              <w:t>src/ingestion/sources/csb.py</w:t>
            </w:r>
          </w:p>
        </w:tc>
        <w:tc>
          <w:tcPr>
            <w:tcW w:type="dxa" w:w="4320"/>
          </w:tcPr>
          <w:p>
            <w:pPr/>
            <w:r>
              <w:rPr>
                <w:sz w:val="18"/>
              </w:rPr>
              <w:t>303</w:t>
            </w:r>
          </w:p>
        </w:tc>
      </w:tr>
      <w:tr>
        <w:tc>
          <w:tcPr>
            <w:tcW w:type="dxa" w:w="4320"/>
          </w:tcPr>
          <w:p>
            <w:pPr/>
            <w:r>
              <w:rPr>
                <w:sz w:val="18"/>
              </w:rPr>
              <w:t>src/ingestion/sources/csb_discover.py</w:t>
            </w:r>
          </w:p>
        </w:tc>
        <w:tc>
          <w:tcPr>
            <w:tcW w:type="dxa" w:w="4320"/>
          </w:tcPr>
          <w:p>
            <w:pPr/>
            <w:r>
              <w:rPr>
                <w:sz w:val="18"/>
              </w:rPr>
              <w:t>315</w:t>
            </w:r>
          </w:p>
        </w:tc>
      </w:tr>
      <w:tr>
        <w:tc>
          <w:tcPr>
            <w:tcW w:type="dxa" w:w="4320"/>
          </w:tcPr>
          <w:p>
            <w:pPr/>
            <w:r>
              <w:rPr>
                <w:sz w:val="18"/>
              </w:rPr>
              <w:t>src/ingestion/sources/phmsa_discover.py</w:t>
            </w:r>
          </w:p>
        </w:tc>
        <w:tc>
          <w:tcPr>
            <w:tcW w:type="dxa" w:w="4320"/>
          </w:tcPr>
          <w:p>
            <w:pPr/>
            <w:r>
              <w:rPr>
                <w:sz w:val="18"/>
              </w:rPr>
              <w:t>244</w:t>
            </w:r>
          </w:p>
        </w:tc>
      </w:tr>
      <w:tr>
        <w:tc>
          <w:tcPr>
            <w:tcW w:type="dxa" w:w="4320"/>
          </w:tcPr>
          <w:p>
            <w:pPr/>
            <w:r>
              <w:rPr>
                <w:sz w:val="18"/>
              </w:rPr>
              <w:t>src/ingestion/sources/phmsa_ingest.py</w:t>
            </w:r>
          </w:p>
        </w:tc>
        <w:tc>
          <w:tcPr>
            <w:tcW w:type="dxa" w:w="4320"/>
          </w:tcPr>
          <w:p>
            <w:pPr/>
            <w:r>
              <w:rPr>
                <w:sz w:val="18"/>
              </w:rPr>
              <w:t>144</w:t>
            </w:r>
          </w:p>
        </w:tc>
      </w:tr>
      <w:tr>
        <w:tc>
          <w:tcPr>
            <w:tcW w:type="dxa" w:w="4320"/>
          </w:tcPr>
          <w:p>
            <w:pPr/>
            <w:r>
              <w:rPr>
                <w:sz w:val="18"/>
              </w:rPr>
              <w:t>src/ingestion/sources/tsb_discover.py</w:t>
            </w:r>
          </w:p>
        </w:tc>
        <w:tc>
          <w:tcPr>
            <w:tcW w:type="dxa" w:w="4320"/>
          </w:tcPr>
          <w:p>
            <w:pPr/>
            <w:r>
              <w:rPr>
                <w:sz w:val="18"/>
              </w:rPr>
              <w:t>199</w:t>
            </w:r>
          </w:p>
        </w:tc>
      </w:tr>
      <w:tr>
        <w:tc>
          <w:tcPr>
            <w:tcW w:type="dxa" w:w="4320"/>
          </w:tcPr>
          <w:p>
            <w:pPr/>
            <w:r>
              <w:rPr>
                <w:sz w:val="18"/>
              </w:rPr>
              <w:t>src/ingestion/sources/tsb_ingest.py</w:t>
            </w:r>
          </w:p>
        </w:tc>
        <w:tc>
          <w:tcPr>
            <w:tcW w:type="dxa" w:w="4320"/>
          </w:tcPr>
          <w:p>
            <w:pPr/>
            <w:r>
              <w:rPr>
                <w:sz w:val="18"/>
              </w:rPr>
              <w:t>179</w:t>
            </w:r>
          </w:p>
        </w:tc>
      </w:tr>
      <w:tr>
        <w:tc>
          <w:tcPr>
            <w:tcW w:type="dxa" w:w="4320"/>
          </w:tcPr>
          <w:p>
            <w:pPr/>
            <w:r>
              <w:rPr>
                <w:sz w:val="18"/>
              </w:rPr>
              <w:t>src/llm/__init__.py</w:t>
            </w:r>
          </w:p>
        </w:tc>
        <w:tc>
          <w:tcPr>
            <w:tcW w:type="dxa" w:w="4320"/>
          </w:tcPr>
          <w:p>
            <w:pPr/>
            <w:r>
              <w:rPr>
                <w:sz w:val="18"/>
              </w:rPr>
              <w:t>0</w:t>
            </w:r>
          </w:p>
        </w:tc>
      </w:tr>
      <w:tr>
        <w:tc>
          <w:tcPr>
            <w:tcW w:type="dxa" w:w="4320"/>
          </w:tcPr>
          <w:p>
            <w:pPr/>
            <w:r>
              <w:rPr>
                <w:sz w:val="18"/>
              </w:rPr>
              <w:t>src/llm/anthropic_provider.py</w:t>
            </w:r>
          </w:p>
        </w:tc>
        <w:tc>
          <w:tcPr>
            <w:tcW w:type="dxa" w:w="4320"/>
          </w:tcPr>
          <w:p>
            <w:pPr/>
            <w:r>
              <w:rPr>
                <w:sz w:val="18"/>
              </w:rPr>
              <w:t>138</w:t>
            </w:r>
          </w:p>
        </w:tc>
      </w:tr>
      <w:tr>
        <w:tc>
          <w:tcPr>
            <w:tcW w:type="dxa" w:w="4320"/>
          </w:tcPr>
          <w:p>
            <w:pPr/>
            <w:r>
              <w:rPr>
                <w:sz w:val="18"/>
              </w:rPr>
              <w:t>src/llm/base.py</w:t>
            </w:r>
          </w:p>
        </w:tc>
        <w:tc>
          <w:tcPr>
            <w:tcW w:type="dxa" w:w="4320"/>
          </w:tcPr>
          <w:p>
            <w:pPr/>
            <w:r>
              <w:rPr>
                <w:sz w:val="18"/>
              </w:rPr>
              <w:t>18</w:t>
            </w:r>
          </w:p>
        </w:tc>
      </w:tr>
      <w:tr>
        <w:tc>
          <w:tcPr>
            <w:tcW w:type="dxa" w:w="4320"/>
          </w:tcPr>
          <w:p>
            <w:pPr/>
            <w:r>
              <w:rPr>
                <w:sz w:val="18"/>
              </w:rPr>
              <w:t>src/llm/model_policy.py</w:t>
            </w:r>
          </w:p>
        </w:tc>
        <w:tc>
          <w:tcPr>
            <w:tcW w:type="dxa" w:w="4320"/>
          </w:tcPr>
          <w:p>
            <w:pPr/>
            <w:r>
              <w:rPr>
                <w:sz w:val="18"/>
              </w:rPr>
              <w:t>51</w:t>
            </w:r>
          </w:p>
        </w:tc>
      </w:tr>
      <w:tr>
        <w:tc>
          <w:tcPr>
            <w:tcW w:type="dxa" w:w="4320"/>
          </w:tcPr>
          <w:p>
            <w:pPr/>
            <w:r>
              <w:rPr>
                <w:sz w:val="18"/>
              </w:rPr>
              <w:t>src/llm/registry.py</w:t>
            </w:r>
          </w:p>
        </w:tc>
        <w:tc>
          <w:tcPr>
            <w:tcW w:type="dxa" w:w="4320"/>
          </w:tcPr>
          <w:p>
            <w:pPr/>
            <w:r>
              <w:rPr>
                <w:sz w:val="18"/>
              </w:rPr>
              <w:t>50</w:t>
            </w:r>
          </w:p>
        </w:tc>
      </w:tr>
      <w:tr>
        <w:tc>
          <w:tcPr>
            <w:tcW w:type="dxa" w:w="4320"/>
          </w:tcPr>
          <w:p>
            <w:pPr/>
            <w:r>
              <w:rPr>
                <w:sz w:val="18"/>
              </w:rPr>
              <w:t>src/llm/stub.py</w:t>
            </w:r>
          </w:p>
        </w:tc>
        <w:tc>
          <w:tcPr>
            <w:tcW w:type="dxa" w:w="4320"/>
          </w:tcPr>
          <w:p>
            <w:pPr/>
            <w:r>
              <w:rPr>
                <w:sz w:val="18"/>
              </w:rPr>
              <w:t>97</w:t>
            </w:r>
          </w:p>
        </w:tc>
      </w:tr>
      <w:tr>
        <w:tc>
          <w:tcPr>
            <w:tcW w:type="dxa" w:w="4320"/>
          </w:tcPr>
          <w:p>
            <w:pPr/>
            <w:r>
              <w:rPr>
                <w:sz w:val="18"/>
              </w:rPr>
              <w:t>src/models/__init__.py</w:t>
            </w:r>
          </w:p>
        </w:tc>
        <w:tc>
          <w:tcPr>
            <w:tcW w:type="dxa" w:w="4320"/>
          </w:tcPr>
          <w:p>
            <w:pPr/>
            <w:r>
              <w:rPr>
                <w:sz w:val="18"/>
              </w:rPr>
              <w:t>6</w:t>
            </w:r>
          </w:p>
        </w:tc>
      </w:tr>
      <w:tr>
        <w:tc>
          <w:tcPr>
            <w:tcW w:type="dxa" w:w="4320"/>
          </w:tcPr>
          <w:p>
            <w:pPr/>
            <w:r>
              <w:rPr>
                <w:sz w:val="18"/>
              </w:rPr>
              <w:t>src/models/bowtie.py</w:t>
            </w:r>
          </w:p>
        </w:tc>
        <w:tc>
          <w:tcPr>
            <w:tcW w:type="dxa" w:w="4320"/>
          </w:tcPr>
          <w:p>
            <w:pPr/>
            <w:r>
              <w:rPr>
                <w:sz w:val="18"/>
              </w:rPr>
              <w:t>42</w:t>
            </w:r>
          </w:p>
        </w:tc>
      </w:tr>
      <w:tr>
        <w:tc>
          <w:tcPr>
            <w:tcW w:type="dxa" w:w="4320"/>
          </w:tcPr>
          <w:p>
            <w:pPr/>
            <w:r>
              <w:rPr>
                <w:sz w:val="18"/>
              </w:rPr>
              <w:t>src/models/incident.py</w:t>
            </w:r>
          </w:p>
        </w:tc>
        <w:tc>
          <w:tcPr>
            <w:tcW w:type="dxa" w:w="4320"/>
          </w:tcPr>
          <w:p>
            <w:pPr/>
            <w:r>
              <w:rPr>
                <w:sz w:val="18"/>
              </w:rPr>
              <w:t>52</w:t>
            </w:r>
          </w:p>
        </w:tc>
      </w:tr>
      <w:tr>
        <w:tc>
          <w:tcPr>
            <w:tcW w:type="dxa" w:w="4320"/>
          </w:tcPr>
          <w:p>
            <w:pPr/>
            <w:r>
              <w:rPr>
                <w:sz w:val="18"/>
              </w:rPr>
              <w:t>src/models/incident_v23.py</w:t>
            </w:r>
          </w:p>
        </w:tc>
        <w:tc>
          <w:tcPr>
            <w:tcW w:type="dxa" w:w="4320"/>
          </w:tcPr>
          <w:p>
            <w:pPr/>
            <w:r>
              <w:rPr>
                <w:sz w:val="18"/>
              </w:rPr>
              <w:t>429</w:t>
            </w:r>
          </w:p>
        </w:tc>
      </w:tr>
      <w:tr>
        <w:tc>
          <w:tcPr>
            <w:tcW w:type="dxa" w:w="4320"/>
          </w:tcPr>
          <w:p>
            <w:pPr/>
            <w:r>
              <w:rPr>
                <w:sz w:val="18"/>
              </w:rPr>
              <w:t>src/nlp/loc_scoring.py</w:t>
            </w:r>
          </w:p>
        </w:tc>
        <w:tc>
          <w:tcPr>
            <w:tcW w:type="dxa" w:w="4320"/>
          </w:tcPr>
          <w:p>
            <w:pPr/>
            <w:r>
              <w:rPr>
                <w:sz w:val="18"/>
              </w:rPr>
              <w:t>305</w:t>
            </w:r>
          </w:p>
        </w:tc>
      </w:tr>
      <w:tr>
        <w:tc>
          <w:tcPr>
            <w:tcW w:type="dxa" w:w="4320"/>
          </w:tcPr>
          <w:p>
            <w:pPr/>
            <w:r>
              <w:rPr>
                <w:sz w:val="18"/>
              </w:rPr>
              <w:t>src/pipeline.py</w:t>
            </w:r>
          </w:p>
        </w:tc>
        <w:tc>
          <w:tcPr>
            <w:tcW w:type="dxa" w:w="4320"/>
          </w:tcPr>
          <w:p>
            <w:pPr/>
            <w:r>
              <w:rPr>
                <w:sz w:val="18"/>
              </w:rPr>
              <w:t>886</w:t>
            </w:r>
          </w:p>
        </w:tc>
      </w:tr>
      <w:tr>
        <w:tc>
          <w:tcPr>
            <w:tcW w:type="dxa" w:w="4320"/>
          </w:tcPr>
          <w:p>
            <w:pPr/>
            <w:r>
              <w:rPr>
                <w:sz w:val="18"/>
              </w:rPr>
              <w:t>src/prompts/__init__.py</w:t>
            </w:r>
          </w:p>
        </w:tc>
        <w:tc>
          <w:tcPr>
            <w:tcW w:type="dxa" w:w="4320"/>
          </w:tcPr>
          <w:p>
            <w:pPr/>
            <w:r>
              <w:rPr>
                <w:sz w:val="18"/>
              </w:rPr>
              <w:t>0</w:t>
            </w:r>
          </w:p>
        </w:tc>
      </w:tr>
      <w:tr>
        <w:tc>
          <w:tcPr>
            <w:tcW w:type="dxa" w:w="4320"/>
          </w:tcPr>
          <w:p>
            <w:pPr/>
            <w:r>
              <w:rPr>
                <w:sz w:val="18"/>
              </w:rPr>
              <w:t>src/prompts/loader.py</w:t>
            </w:r>
          </w:p>
        </w:tc>
        <w:tc>
          <w:tcPr>
            <w:tcW w:type="dxa" w:w="4320"/>
          </w:tcPr>
          <w:p>
            <w:pPr/>
            <w:r>
              <w:rPr>
                <w:sz w:val="18"/>
              </w:rPr>
              <w:t>47</w:t>
            </w:r>
          </w:p>
        </w:tc>
      </w:tr>
      <w:tr>
        <w:tc>
          <w:tcPr>
            <w:tcW w:type="dxa" w:w="4320"/>
          </w:tcPr>
          <w:p>
            <w:pPr/>
            <w:r>
              <w:rPr>
                <w:sz w:val="18"/>
              </w:rPr>
              <w:t>src/rag/__init__.py</w:t>
            </w:r>
          </w:p>
        </w:tc>
        <w:tc>
          <w:tcPr>
            <w:tcW w:type="dxa" w:w="4320"/>
          </w:tcPr>
          <w:p>
            <w:pPr/>
            <w:r>
              <w:rPr>
                <w:sz w:val="18"/>
              </w:rPr>
              <w:t>0</w:t>
            </w:r>
          </w:p>
        </w:tc>
      </w:tr>
      <w:tr>
        <w:tc>
          <w:tcPr>
            <w:tcW w:type="dxa" w:w="4320"/>
          </w:tcPr>
          <w:p>
            <w:pPr/>
            <w:r>
              <w:rPr>
                <w:sz w:val="18"/>
              </w:rPr>
              <w:t>src/rag/config.py</w:t>
            </w:r>
          </w:p>
        </w:tc>
        <w:tc>
          <w:tcPr>
            <w:tcW w:type="dxa" w:w="4320"/>
          </w:tcPr>
          <w:p>
            <w:pPr/>
            <w:r>
              <w:rPr>
                <w:sz w:val="18"/>
              </w:rPr>
              <w:t>24</w:t>
            </w:r>
          </w:p>
        </w:tc>
      </w:tr>
      <w:tr>
        <w:tc>
          <w:tcPr>
            <w:tcW w:type="dxa" w:w="4320"/>
          </w:tcPr>
          <w:p>
            <w:pPr/>
            <w:r>
              <w:rPr>
                <w:sz w:val="18"/>
              </w:rPr>
              <w:t>src/rag/context_builder.py</w:t>
            </w:r>
          </w:p>
        </w:tc>
        <w:tc>
          <w:tcPr>
            <w:tcW w:type="dxa" w:w="4320"/>
          </w:tcPr>
          <w:p>
            <w:pPr/>
            <w:r>
              <w:rPr>
                <w:sz w:val="18"/>
              </w:rPr>
              <w:t>70</w:t>
            </w:r>
          </w:p>
        </w:tc>
      </w:tr>
      <w:tr>
        <w:tc>
          <w:tcPr>
            <w:tcW w:type="dxa" w:w="4320"/>
          </w:tcPr>
          <w:p>
            <w:pPr/>
            <w:r>
              <w:rPr>
                <w:sz w:val="18"/>
              </w:rPr>
              <w:t>src/rag/corpus_builder.py</w:t>
            </w:r>
          </w:p>
        </w:tc>
        <w:tc>
          <w:tcPr>
            <w:tcW w:type="dxa" w:w="4320"/>
          </w:tcPr>
          <w:p>
            <w:pPr/>
            <w:r>
              <w:rPr>
                <w:sz w:val="18"/>
              </w:rPr>
              <w:t>281</w:t>
            </w:r>
          </w:p>
        </w:tc>
      </w:tr>
      <w:tr>
        <w:tc>
          <w:tcPr>
            <w:tcW w:type="dxa" w:w="4320"/>
          </w:tcPr>
          <w:p>
            <w:pPr/>
            <w:r>
              <w:rPr>
                <w:sz w:val="18"/>
              </w:rPr>
              <w:t>src/rag/embeddings/__init__.py</w:t>
            </w:r>
          </w:p>
        </w:tc>
        <w:tc>
          <w:tcPr>
            <w:tcW w:type="dxa" w:w="4320"/>
          </w:tcPr>
          <w:p>
            <w:pPr/>
            <w:r>
              <w:rPr>
                <w:sz w:val="18"/>
              </w:rPr>
              <w:t>0</w:t>
            </w:r>
          </w:p>
        </w:tc>
      </w:tr>
      <w:tr>
        <w:tc>
          <w:tcPr>
            <w:tcW w:type="dxa" w:w="4320"/>
          </w:tcPr>
          <w:p>
            <w:pPr/>
            <w:r>
              <w:rPr>
                <w:sz w:val="18"/>
              </w:rPr>
              <w:t>src/rag/embeddings/base.py</w:t>
            </w:r>
          </w:p>
        </w:tc>
        <w:tc>
          <w:tcPr>
            <w:tcW w:type="dxa" w:w="4320"/>
          </w:tcPr>
          <w:p>
            <w:pPr/>
            <w:r>
              <w:rPr>
                <w:sz w:val="18"/>
              </w:rPr>
              <w:t>28</w:t>
            </w:r>
          </w:p>
        </w:tc>
      </w:tr>
      <w:tr>
        <w:tc>
          <w:tcPr>
            <w:tcW w:type="dxa" w:w="4320"/>
          </w:tcPr>
          <w:p>
            <w:pPr/>
            <w:r>
              <w:rPr>
                <w:sz w:val="18"/>
              </w:rPr>
              <w:t>src/rag/embeddings/sentence_transformers_provider.py</w:t>
            </w:r>
          </w:p>
        </w:tc>
        <w:tc>
          <w:tcPr>
            <w:tcW w:type="dxa" w:w="4320"/>
          </w:tcPr>
          <w:p>
            <w:pPr/>
            <w:r>
              <w:rPr>
                <w:sz w:val="18"/>
              </w:rPr>
              <w:t>27</w:t>
            </w:r>
          </w:p>
        </w:tc>
      </w:tr>
      <w:tr>
        <w:tc>
          <w:tcPr>
            <w:tcW w:type="dxa" w:w="4320"/>
          </w:tcPr>
          <w:p>
            <w:pPr/>
            <w:r>
              <w:rPr>
                <w:sz w:val="18"/>
              </w:rPr>
              <w:t>src/rag/rag_agent.py</w:t>
            </w:r>
          </w:p>
        </w:tc>
        <w:tc>
          <w:tcPr>
            <w:tcW w:type="dxa" w:w="4320"/>
          </w:tcPr>
          <w:p>
            <w:pPr/>
            <w:r>
              <w:rPr>
                <w:sz w:val="18"/>
              </w:rPr>
              <w:t>211</w:t>
            </w:r>
          </w:p>
        </w:tc>
      </w:tr>
      <w:tr>
        <w:tc>
          <w:tcPr>
            <w:tcW w:type="dxa" w:w="4320"/>
          </w:tcPr>
          <w:p>
            <w:pPr/>
            <w:r>
              <w:rPr>
                <w:sz w:val="18"/>
              </w:rPr>
              <w:t>src/rag/reranker.py</w:t>
            </w:r>
          </w:p>
        </w:tc>
        <w:tc>
          <w:tcPr>
            <w:tcW w:type="dxa" w:w="4320"/>
          </w:tcPr>
          <w:p>
            <w:pPr/>
            <w:r>
              <w:rPr>
                <w:sz w:val="18"/>
              </w:rPr>
              <w:t>96</w:t>
            </w:r>
          </w:p>
        </w:tc>
      </w:tr>
      <w:tr>
        <w:tc>
          <w:tcPr>
            <w:tcW w:type="dxa" w:w="4320"/>
          </w:tcPr>
          <w:p>
            <w:pPr/>
            <w:r>
              <w:rPr>
                <w:sz w:val="18"/>
              </w:rPr>
              <w:t>src/rag/retriever.py</w:t>
            </w:r>
          </w:p>
        </w:tc>
        <w:tc>
          <w:tcPr>
            <w:tcW w:type="dxa" w:w="4320"/>
          </w:tcPr>
          <w:p>
            <w:pPr/>
            <w:r>
              <w:rPr>
                <w:sz w:val="18"/>
              </w:rPr>
              <w:t>175</w:t>
            </w:r>
          </w:p>
        </w:tc>
      </w:tr>
      <w:tr>
        <w:tc>
          <w:tcPr>
            <w:tcW w:type="dxa" w:w="4320"/>
          </w:tcPr>
          <w:p>
            <w:pPr/>
            <w:r>
              <w:rPr>
                <w:sz w:val="18"/>
              </w:rPr>
              <w:t>src/rag/vector_index.py</w:t>
            </w:r>
          </w:p>
        </w:tc>
        <w:tc>
          <w:tcPr>
            <w:tcW w:type="dxa" w:w="4320"/>
          </w:tcPr>
          <w:p>
            <w:pPr/>
            <w:r>
              <w:rPr>
                <w:sz w:val="18"/>
              </w:rPr>
              <w:t>96</w:t>
            </w:r>
          </w:p>
        </w:tc>
      </w:tr>
      <w:tr>
        <w:tc>
          <w:tcPr>
            <w:tcW w:type="dxa" w:w="4320"/>
          </w:tcPr>
          <w:p>
            <w:pPr/>
            <w:r>
              <w:rPr>
                <w:sz w:val="18"/>
              </w:rPr>
              <w:t>src/validation/__init__.py</w:t>
            </w:r>
          </w:p>
        </w:tc>
        <w:tc>
          <w:tcPr>
            <w:tcW w:type="dxa" w:w="4320"/>
          </w:tcPr>
          <w:p>
            <w:pPr/>
            <w:r>
              <w:rPr>
                <w:sz w:val="18"/>
              </w:rPr>
              <w:t>0</w:t>
            </w:r>
          </w:p>
        </w:tc>
      </w:tr>
      <w:tr>
        <w:tc>
          <w:tcPr>
            <w:tcW w:type="dxa" w:w="4320"/>
          </w:tcPr>
          <w:p>
            <w:pPr/>
            <w:r>
              <w:rPr>
                <w:sz w:val="18"/>
              </w:rPr>
              <w:t>src/validation/incident_validator.py</w:t>
            </w:r>
          </w:p>
        </w:tc>
        <w:tc>
          <w:tcPr>
            <w:tcW w:type="dxa" w:w="4320"/>
          </w:tcPr>
          <w:p>
            <w:pPr/>
            <w:r>
              <w:rPr>
                <w:sz w:val="18"/>
              </w:rPr>
              <w:t>28</w:t>
            </w:r>
          </w:p>
        </w:tc>
      </w:tr>
    </w:tbl>
    <w:p/>
    <w:p>
      <w:pPr>
        <w:pStyle w:val="Heading2"/>
      </w:pPr>
      <w:r>
        <w:t>2.2 Dependency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Package</w:t>
            </w:r>
          </w:p>
        </w:tc>
        <w:tc>
          <w:tcPr>
            <w:tcW w:type="dxa" w:w="2880"/>
          </w:tcPr>
          <w:p>
            <w:pPr/>
            <w:r>
              <w:rPr>
                <w:b/>
                <w:sz w:val="18"/>
              </w:rPr>
              <w:t>Version Constraint</w:t>
            </w:r>
          </w:p>
        </w:tc>
        <w:tc>
          <w:tcPr>
            <w:tcW w:type="dxa" w:w="2880"/>
          </w:tcPr>
          <w:p>
            <w:pPr/>
            <w:r>
              <w:rPr>
                <w:b/>
                <w:sz w:val="18"/>
              </w:rPr>
              <w:t>Used By</w:t>
            </w:r>
          </w:p>
        </w:tc>
      </w:tr>
      <w:tr>
        <w:tc>
          <w:tcPr>
            <w:tcW w:type="dxa" w:w="2880"/>
          </w:tcPr>
          <w:p>
            <w:pPr/>
            <w:r>
              <w:rPr>
                <w:sz w:val="18"/>
              </w:rPr>
              <w:t>streamlit</w:t>
            </w:r>
          </w:p>
        </w:tc>
        <w:tc>
          <w:tcPr>
            <w:tcW w:type="dxa" w:w="2880"/>
          </w:tcPr>
          <w:p>
            <w:pPr/>
            <w:r>
              <w:rPr>
                <w:sz w:val="18"/>
              </w:rPr>
              <w:t>&gt;=1.30.0</w:t>
            </w:r>
          </w:p>
        </w:tc>
        <w:tc>
          <w:tcPr>
            <w:tcW w:type="dxa" w:w="2880"/>
          </w:tcPr>
          <w:p>
            <w:pPr/>
            <w:r>
              <w:rPr>
                <w:sz w:val="18"/>
              </w:rPr>
              <w:t>src/app/main.py — dashboard UI</w:t>
            </w:r>
          </w:p>
        </w:tc>
      </w:tr>
      <w:tr>
        <w:tc>
          <w:tcPr>
            <w:tcW w:type="dxa" w:w="2880"/>
          </w:tcPr>
          <w:p>
            <w:pPr/>
            <w:r>
              <w:rPr>
                <w:sz w:val="18"/>
              </w:rPr>
              <w:t>pydantic</w:t>
            </w:r>
          </w:p>
        </w:tc>
        <w:tc>
          <w:tcPr>
            <w:tcW w:type="dxa" w:w="2880"/>
          </w:tcPr>
          <w:p>
            <w:pPr/>
            <w:r>
              <w:rPr>
                <w:sz w:val="18"/>
              </w:rPr>
              <w:t>&gt;=2.0.0</w:t>
            </w:r>
          </w:p>
        </w:tc>
        <w:tc>
          <w:tcPr>
            <w:tcW w:type="dxa" w:w="2880"/>
          </w:tcPr>
          <w:p>
            <w:pPr/>
            <w:r>
              <w:rPr>
                <w:sz w:val="18"/>
              </w:rPr>
              <w:t>src/models/, src/ingestion/manifests.py, structured.py</w:t>
            </w:r>
          </w:p>
        </w:tc>
      </w:tr>
      <w:tr>
        <w:tc>
          <w:tcPr>
            <w:tcW w:type="dxa" w:w="2880"/>
          </w:tcPr>
          <w:p>
            <w:pPr/>
            <w:r>
              <w:rPr>
                <w:sz w:val="18"/>
              </w:rPr>
              <w:t>pytest</w:t>
            </w:r>
          </w:p>
        </w:tc>
        <w:tc>
          <w:tcPr>
            <w:tcW w:type="dxa" w:w="2880"/>
          </w:tcPr>
          <w:p>
            <w:pPr/>
            <w:r>
              <w:rPr>
                <w:sz w:val="18"/>
              </w:rPr>
              <w:t>&gt;=7.0.0</w:t>
            </w:r>
          </w:p>
        </w:tc>
        <w:tc>
          <w:tcPr>
            <w:tcW w:type="dxa" w:w="2880"/>
          </w:tcPr>
          <w:p>
            <w:pPr/>
            <w:r>
              <w:rPr>
                <w:sz w:val="18"/>
              </w:rPr>
              <w:t>tests/ — all test files</w:t>
            </w:r>
          </w:p>
        </w:tc>
      </w:tr>
      <w:tr>
        <w:tc>
          <w:tcPr>
            <w:tcW w:type="dxa" w:w="2880"/>
          </w:tcPr>
          <w:p>
            <w:pPr/>
            <w:r>
              <w:rPr>
                <w:sz w:val="18"/>
              </w:rPr>
              <w:t>python-dateutil</w:t>
            </w:r>
          </w:p>
        </w:tc>
        <w:tc>
          <w:tcPr>
            <w:tcW w:type="dxa" w:w="2880"/>
          </w:tcPr>
          <w:p>
            <w:pPr/>
            <w:r>
              <w:rPr>
                <w:sz w:val="18"/>
              </w:rPr>
              <w:t>&gt;=2.8.0</w:t>
            </w:r>
          </w:p>
        </w:tc>
        <w:tc>
          <w:tcPr>
            <w:tcW w:type="dxa" w:w="2880"/>
          </w:tcPr>
          <w:p>
            <w:pPr/>
            <w:r>
              <w:rPr>
                <w:sz w:val="18"/>
              </w:rPr>
              <w:t>src/ingestion/manifests.py — date parsing</w:t>
            </w:r>
          </w:p>
        </w:tc>
      </w:tr>
      <w:tr>
        <w:tc>
          <w:tcPr>
            <w:tcW w:type="dxa" w:w="2880"/>
          </w:tcPr>
          <w:p>
            <w:pPr/>
            <w:r>
              <w:rPr>
                <w:sz w:val="18"/>
              </w:rPr>
              <w:t>requests</w:t>
            </w:r>
          </w:p>
        </w:tc>
        <w:tc>
          <w:tcPr>
            <w:tcW w:type="dxa" w:w="2880"/>
          </w:tcPr>
          <w:p>
            <w:pPr/>
            <w:r>
              <w:rPr>
                <w:sz w:val="18"/>
              </w:rPr>
              <w:t>&gt;=2.28.0</w:t>
            </w:r>
          </w:p>
        </w:tc>
        <w:tc>
          <w:tcPr>
            <w:tcW w:type="dxa" w:w="2880"/>
          </w:tcPr>
          <w:p>
            <w:pPr/>
            <w:r>
              <w:rPr>
                <w:sz w:val="18"/>
              </w:rPr>
              <w:t>src/llm/anthropic_provider.py, all source scrapers</w:t>
            </w:r>
          </w:p>
        </w:tc>
      </w:tr>
      <w:tr>
        <w:tc>
          <w:tcPr>
            <w:tcW w:type="dxa" w:w="2880"/>
          </w:tcPr>
          <w:p>
            <w:pPr/>
            <w:r>
              <w:rPr>
                <w:sz w:val="18"/>
              </w:rPr>
              <w:t>pdfplumber</w:t>
            </w:r>
          </w:p>
        </w:tc>
        <w:tc>
          <w:tcPr>
            <w:tcW w:type="dxa" w:w="2880"/>
          </w:tcPr>
          <w:p>
            <w:pPr/>
            <w:r>
              <w:rPr>
                <w:sz w:val="18"/>
              </w:rPr>
              <w:t>&gt;=0.10.0</w:t>
            </w:r>
          </w:p>
        </w:tc>
        <w:tc>
          <w:tcPr>
            <w:tcW w:type="dxa" w:w="2880"/>
          </w:tcPr>
          <w:p>
            <w:pPr/>
            <w:r>
              <w:rPr>
                <w:sz w:val="18"/>
              </w:rPr>
              <w:t>src/ingestion/pdf_text.py — primary PDF extraction</w:t>
            </w:r>
          </w:p>
        </w:tc>
      </w:tr>
      <w:tr>
        <w:tc>
          <w:tcPr>
            <w:tcW w:type="dxa" w:w="2880"/>
          </w:tcPr>
          <w:p>
            <w:pPr/>
            <w:r>
              <w:rPr>
                <w:sz w:val="18"/>
              </w:rPr>
              <w:t>PyMuPDF</w:t>
            </w:r>
          </w:p>
        </w:tc>
        <w:tc>
          <w:tcPr>
            <w:tcW w:type="dxa" w:w="2880"/>
          </w:tcPr>
          <w:p>
            <w:pPr/>
            <w:r>
              <w:rPr>
                <w:sz w:val="18"/>
              </w:rPr>
              <w:t>&gt;=1.23.0</w:t>
            </w:r>
          </w:p>
        </w:tc>
        <w:tc>
          <w:tcPr>
            <w:tcW w:type="dxa" w:w="2880"/>
          </w:tcPr>
          <w:p>
            <w:pPr/>
            <w:r>
              <w:rPr>
                <w:sz w:val="18"/>
              </w:rPr>
              <w:t>src/extraction/extractor.py — fallback chain tier 1</w:t>
            </w:r>
          </w:p>
        </w:tc>
      </w:tr>
      <w:tr>
        <w:tc>
          <w:tcPr>
            <w:tcW w:type="dxa" w:w="2880"/>
          </w:tcPr>
          <w:p>
            <w:pPr/>
            <w:r>
              <w:rPr>
                <w:sz w:val="18"/>
              </w:rPr>
              <w:t>pdfminer.six</w:t>
            </w:r>
          </w:p>
        </w:tc>
        <w:tc>
          <w:tcPr>
            <w:tcW w:type="dxa" w:w="2880"/>
          </w:tcPr>
          <w:p>
            <w:pPr/>
            <w:r>
              <w:rPr>
                <w:sz w:val="18"/>
              </w:rPr>
              <w:t>&gt;=20221105</w:t>
            </w:r>
          </w:p>
        </w:tc>
        <w:tc>
          <w:tcPr>
            <w:tcW w:type="dxa" w:w="2880"/>
          </w:tcPr>
          <w:p>
            <w:pPr/>
            <w:r>
              <w:rPr>
                <w:sz w:val="18"/>
              </w:rPr>
              <w:t>src/extraction/extractor.py — fallback chain tier 2</w:t>
            </w:r>
          </w:p>
        </w:tc>
      </w:tr>
      <w:tr>
        <w:tc>
          <w:tcPr>
            <w:tcW w:type="dxa" w:w="2880"/>
          </w:tcPr>
          <w:p>
            <w:pPr/>
            <w:r>
              <w:rPr>
                <w:sz w:val="18"/>
              </w:rPr>
              <w:t>pandas</w:t>
            </w:r>
          </w:p>
        </w:tc>
        <w:tc>
          <w:tcPr>
            <w:tcW w:type="dxa" w:w="2880"/>
          </w:tcPr>
          <w:p>
            <w:pPr/>
            <w:r>
              <w:rPr>
                <w:sz w:val="18"/>
              </w:rPr>
              <w:t>&gt;=2.0.0</w:t>
            </w:r>
          </w:p>
        </w:tc>
        <w:tc>
          <w:tcPr>
            <w:tcW w:type="dxa" w:w="2880"/>
          </w:tcPr>
          <w:p>
            <w:pPr/>
            <w:r>
              <w:rPr>
                <w:sz w:val="18"/>
              </w:rPr>
              <w:t>src/analytics/, src/nlp/loc_scoring.py</w:t>
            </w:r>
          </w:p>
        </w:tc>
      </w:tr>
      <w:tr>
        <w:tc>
          <w:tcPr>
            <w:tcW w:type="dxa" w:w="2880"/>
          </w:tcPr>
          <w:p>
            <w:pPr/>
            <w:r>
              <w:rPr>
                <w:sz w:val="18"/>
              </w:rPr>
              <w:t>python-dotenv</w:t>
            </w:r>
          </w:p>
        </w:tc>
        <w:tc>
          <w:tcPr>
            <w:tcW w:type="dxa" w:w="2880"/>
          </w:tcPr>
          <w:p>
            <w:pPr/>
            <w:r>
              <w:rPr>
                <w:sz w:val="18"/>
              </w:rPr>
              <w:t>&gt;=1.0.0</w:t>
            </w:r>
          </w:p>
        </w:tc>
        <w:tc>
          <w:tcPr>
            <w:tcW w:type="dxa" w:w="2880"/>
          </w:tcPr>
          <w:p>
            <w:pPr/>
            <w:r>
              <w:rPr>
                <w:sz w:val="18"/>
              </w:rPr>
              <w:t>src/pipeline.py — .env loading</w:t>
            </w:r>
          </w:p>
        </w:tc>
      </w:tr>
      <w:tr>
        <w:tc>
          <w:tcPr>
            <w:tcW w:type="dxa" w:w="2880"/>
          </w:tcPr>
          <w:p>
            <w:pPr/>
            <w:r>
              <w:rPr>
                <w:sz w:val="18"/>
              </w:rPr>
              <w:t>beautifulsoup4</w:t>
            </w:r>
          </w:p>
        </w:tc>
        <w:tc>
          <w:tcPr>
            <w:tcW w:type="dxa" w:w="2880"/>
          </w:tcPr>
          <w:p>
            <w:pPr/>
            <w:r>
              <w:rPr>
                <w:sz w:val="18"/>
              </w:rPr>
              <w:t>&gt;=4.12.0</w:t>
            </w:r>
          </w:p>
        </w:tc>
        <w:tc>
          <w:tcPr>
            <w:tcW w:type="dxa" w:w="2880"/>
          </w:tcPr>
          <w:p>
            <w:pPr/>
            <w:r>
              <w:rPr>
                <w:sz w:val="18"/>
              </w:rPr>
              <w:t>src/ingestion/sources/tsb_discover.py, csb.py</w:t>
            </w:r>
          </w:p>
        </w:tc>
      </w:tr>
      <w:tr>
        <w:tc>
          <w:tcPr>
            <w:tcW w:type="dxa" w:w="2880"/>
          </w:tcPr>
          <w:p>
            <w:pPr/>
            <w:r>
              <w:rPr>
                <w:sz w:val="18"/>
              </w:rPr>
              <w:t>sentence-transformers</w:t>
            </w:r>
          </w:p>
        </w:tc>
        <w:tc>
          <w:tcPr>
            <w:tcW w:type="dxa" w:w="2880"/>
          </w:tcPr>
          <w:p>
            <w:pPr/>
            <w:r>
              <w:rPr>
                <w:sz w:val="18"/>
              </w:rPr>
              <w:t>&gt;=2.2.0</w:t>
            </w:r>
          </w:p>
        </w:tc>
        <w:tc>
          <w:tcPr>
            <w:tcW w:type="dxa" w:w="2880"/>
          </w:tcPr>
          <w:p>
            <w:pPr/>
            <w:r>
              <w:rPr>
                <w:sz w:val="18"/>
              </w:rPr>
              <w:t>src/rag/embeddings/ — all-mpnet-base-v2</w:t>
            </w:r>
          </w:p>
        </w:tc>
      </w:tr>
      <w:tr>
        <w:tc>
          <w:tcPr>
            <w:tcW w:type="dxa" w:w="2880"/>
          </w:tcPr>
          <w:p>
            <w:pPr/>
            <w:r>
              <w:rPr>
                <w:sz w:val="18"/>
              </w:rPr>
              <w:t>faiss-cpu</w:t>
            </w:r>
          </w:p>
        </w:tc>
        <w:tc>
          <w:tcPr>
            <w:tcW w:type="dxa" w:w="2880"/>
          </w:tcPr>
          <w:p>
            <w:pPr/>
            <w:r>
              <w:rPr>
                <w:sz w:val="18"/>
              </w:rPr>
              <w:t>&gt;=1.7.0</w:t>
            </w:r>
          </w:p>
        </w:tc>
        <w:tc>
          <w:tcPr>
            <w:tcW w:type="dxa" w:w="2880"/>
          </w:tcPr>
          <w:p>
            <w:pPr/>
            <w:r>
              <w:rPr>
                <w:sz w:val="18"/>
              </w:rPr>
              <w:t>src/rag/vector_index.py — FAISS IndexFlatIP</w:t>
            </w:r>
          </w:p>
        </w:tc>
      </w:tr>
      <w:tr>
        <w:tc>
          <w:tcPr>
            <w:tcW w:type="dxa" w:w="2880"/>
          </w:tcPr>
          <w:p>
            <w:pPr/>
            <w:r>
              <w:rPr>
                <w:sz w:val="18"/>
              </w:rPr>
              <w:t>numpy</w:t>
            </w:r>
          </w:p>
        </w:tc>
        <w:tc>
          <w:tcPr>
            <w:tcW w:type="dxa" w:w="2880"/>
          </w:tcPr>
          <w:p>
            <w:pPr/>
            <w:r>
              <w:rPr>
                <w:sz w:val="18"/>
              </w:rPr>
              <w:t>&gt;=1.24.0</w:t>
            </w:r>
          </w:p>
        </w:tc>
        <w:tc>
          <w:tcPr>
            <w:tcW w:type="dxa" w:w="2880"/>
          </w:tcPr>
          <w:p>
            <w:pPr/>
            <w:r>
              <w:rPr>
                <w:sz w:val="18"/>
              </w:rPr>
              <w:t>src/rag/ — embedding arrays</w:t>
            </w:r>
          </w:p>
        </w:tc>
      </w:tr>
      <w:tr>
        <w:tc>
          <w:tcPr>
            <w:tcW w:type="dxa" w:w="2880"/>
          </w:tcPr>
          <w:p>
            <w:pPr/>
            <w:r>
              <w:rPr>
                <w:sz w:val="18"/>
              </w:rPr>
              <w:t>PyYAML</w:t>
            </w:r>
          </w:p>
        </w:tc>
        <w:tc>
          <w:tcPr>
            <w:tcW w:type="dxa" w:w="2880"/>
          </w:tcPr>
          <w:p>
            <w:pPr/>
            <w:r>
              <w:rPr>
                <w:sz w:val="18"/>
              </w:rPr>
              <w:t>(implicit)</w:t>
            </w:r>
          </w:p>
        </w:tc>
        <w:tc>
          <w:tcPr>
            <w:tcW w:type="dxa" w:w="2880"/>
          </w:tcPr>
          <w:p>
            <w:pPr/>
            <w:r>
              <w:rPr>
                <w:sz w:val="18"/>
              </w:rPr>
              <w:t>src/llm/model_policy.py — YAML config loading</w:t>
            </w:r>
          </w:p>
        </w:tc>
      </w:tr>
    </w:tbl>
    <w:p/>
    <w:p>
      <w:r>
        <w:rPr>
          <w:b/>
        </w:rPr>
        <w:t xml:space="preserve">Declared but not directly imported: </w:t>
      </w:r>
      <w:r>
        <w:t>PyYAML is imported as 'yaml' but not listed explicitly in requirements.txt (it's a transitive dependency of other packages).</w:t>
      </w:r>
    </w:p>
    <w:p>
      <w:pPr>
        <w:pStyle w:val="Heading2"/>
      </w:pPr>
      <w:r>
        <w:t>2.3 Git Structure Notes</w:t>
      </w:r>
    </w:p>
    <w:p>
      <w:r>
        <w:t>All data/ directories are gitignored except data/samples/ and data/evaluation/. The archive/ directory is gitignored. .env files are gitignored. The .codegraph/ directory exists for code graph indexing. To reproduce the full dataset, run the pipeline commands documented in CLAUDE.md.</w:t>
      </w:r>
    </w:p>
    <w:p>
      <w:r>
        <w:br w:type="page"/>
      </w:r>
    </w:p>
    <w:p>
      <w:pPr>
        <w:pStyle w:val="Heading1"/>
      </w:pPr>
      <w:r>
        <w:t>3. Data Model Audit</w:t>
      </w:r>
    </w:p>
    <w:p>
      <w:pPr>
        <w:pStyle w:val="Heading2"/>
      </w:pPr>
      <w:r>
        <w:t>3.1 Legacy V1 Models (src/models/incident.py, bowtie.py)</w:t>
      </w:r>
    </w:p>
    <w:p>
      <w:r>
        <w:t>Status: LEGACY. Superseded by incident_v23.py. Still imported via src/models/__init__.py.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Model</w:t>
            </w:r>
          </w:p>
        </w:tc>
        <w:tc>
          <w:tcPr>
            <w:tcW w:type="dxa" w:w="1440"/>
          </w:tcPr>
          <w:p>
            <w:pPr/>
            <w:r>
              <w:rPr>
                <w:b/>
                <w:sz w:val="18"/>
              </w:rPr>
              <w:t>File</w:t>
            </w:r>
          </w:p>
        </w:tc>
        <w:tc>
          <w:tcPr>
            <w:tcW w:type="dxa" w:w="1440"/>
          </w:tcPr>
          <w:p>
            <w:pPr/>
            <w:r>
              <w:rPr>
                <w:b/>
                <w:sz w:val="18"/>
              </w:rPr>
              <w:t>Lines</w:t>
            </w:r>
          </w:p>
        </w:tc>
        <w:tc>
          <w:tcPr>
            <w:tcW w:type="dxa" w:w="1440"/>
          </w:tcPr>
          <w:p>
            <w:pPr/>
            <w:r>
              <w:rPr>
                <w:b/>
                <w:sz w:val="18"/>
              </w:rPr>
              <w:t>Fields</w:t>
            </w:r>
          </w:p>
        </w:tc>
        <w:tc>
          <w:tcPr>
            <w:tcW w:type="dxa" w:w="1440"/>
          </w:tcPr>
          <w:p>
            <w:pPr/>
            <w:r>
              <w:rPr>
                <w:b/>
                <w:sz w:val="18"/>
              </w:rPr>
              <w:t>Validators</w:t>
            </w:r>
          </w:p>
        </w:tc>
        <w:tc>
          <w:tcPr>
            <w:tcW w:type="dxa" w:w="1440"/>
          </w:tcPr>
          <w:p>
            <w:pPr/>
            <w:r>
              <w:rPr>
                <w:b/>
                <w:sz w:val="18"/>
              </w:rPr>
              <w:t>Used By</w:t>
            </w:r>
          </w:p>
        </w:tc>
      </w:tr>
      <w:tr>
        <w:tc>
          <w:tcPr>
            <w:tcW w:type="dxa" w:w="1440"/>
          </w:tcPr>
          <w:p>
            <w:pPr/>
            <w:r>
              <w:rPr>
                <w:sz w:val="18"/>
              </w:rPr>
              <w:t>Incident</w:t>
            </w:r>
          </w:p>
        </w:tc>
        <w:tc>
          <w:tcPr>
            <w:tcW w:type="dxa" w:w="1440"/>
          </w:tcPr>
          <w:p>
            <w:pPr/>
            <w:r>
              <w:rPr>
                <w:sz w:val="18"/>
              </w:rPr>
              <w:t>incident.py</w:t>
            </w:r>
          </w:p>
        </w:tc>
        <w:tc>
          <w:tcPr>
            <w:tcW w:type="dxa" w:w="1440"/>
          </w:tcPr>
          <w:p>
            <w:pPr/>
            <w:r>
              <w:rPr>
                <w:sz w:val="18"/>
              </w:rPr>
              <w:t>52</w:t>
            </w:r>
          </w:p>
        </w:tc>
        <w:tc>
          <w:tcPr>
            <w:tcW w:type="dxa" w:w="1440"/>
          </w:tcPr>
          <w:p>
            <w:pPr/>
            <w:r>
              <w:rPr>
                <w:sz w:val="18"/>
              </w:rPr>
              <w:t>17 fields (incident_id, date, location, facility_type, incident_type, severity, description, hazard, top_event, causes, consequences, prevention_barriers, mitigation_barriers, injuries, fatalities, environmental_impact, source)</w:t>
            </w:r>
          </w:p>
        </w:tc>
        <w:tc>
          <w:tcPr>
            <w:tcW w:type="dxa" w:w="1440"/>
          </w:tcPr>
          <w:p>
            <w:pPr/>
            <w:r>
              <w:rPr>
                <w:sz w:val="18"/>
              </w:rPr>
              <w:t>0</w:t>
            </w:r>
          </w:p>
        </w:tc>
        <w:tc>
          <w:tcPr>
            <w:tcW w:type="dxa" w:w="1440"/>
          </w:tcPr>
          <w:p>
            <w:pPr/>
            <w:r>
              <w:rPr>
                <w:sz w:val="18"/>
              </w:rPr>
              <w:t>src/app/main.py (dashboard), src/ingestion/loader.py, src/pipeline.py process_raw_files()</w:t>
            </w:r>
          </w:p>
        </w:tc>
      </w:tr>
      <w:tr>
        <w:tc>
          <w:tcPr>
            <w:tcW w:type="dxa" w:w="1440"/>
          </w:tcPr>
          <w:p>
            <w:pPr/>
            <w:r>
              <w:rPr>
                <w:sz w:val="18"/>
              </w:rPr>
              <w:t>Threat</w:t>
            </w:r>
          </w:p>
        </w:tc>
        <w:tc>
          <w:tcPr>
            <w:tcW w:type="dxa" w:w="1440"/>
          </w:tcPr>
          <w:p>
            <w:pPr/>
            <w:r>
              <w:rPr>
                <w:sz w:val="18"/>
              </w:rPr>
              <w:t>bowtie.py</w:t>
            </w:r>
          </w:p>
        </w:tc>
        <w:tc>
          <w:tcPr>
            <w:tcW w:type="dxa" w:w="1440"/>
          </w:tcPr>
          <w:p>
            <w:pPr/>
            <w:r>
              <w:rPr>
                <w:sz w:val="18"/>
              </w:rPr>
              <w:t>10</w:t>
            </w:r>
          </w:p>
        </w:tc>
        <w:tc>
          <w:tcPr>
            <w:tcW w:type="dxa" w:w="1440"/>
          </w:tcPr>
          <w:p>
            <w:pPr/>
            <w:r>
              <w:rPr>
                <w:sz w:val="18"/>
              </w:rPr>
              <w:t>3 fields (id, name, description)</w:t>
            </w:r>
          </w:p>
        </w:tc>
        <w:tc>
          <w:tcPr>
            <w:tcW w:type="dxa" w:w="1440"/>
          </w:tcPr>
          <w:p>
            <w:pPr/>
            <w:r>
              <w:rPr>
                <w:sz w:val="18"/>
              </w:rPr>
              <w:t>0</w:t>
            </w:r>
          </w:p>
        </w:tc>
        <w:tc>
          <w:tcPr>
            <w:tcW w:type="dxa" w:w="1440"/>
          </w:tcPr>
          <w:p>
            <w:pPr/>
            <w:r>
              <w:rPr>
                <w:sz w:val="18"/>
              </w:rPr>
              <w:t>src/analytics/engine.py</w:t>
            </w:r>
          </w:p>
        </w:tc>
      </w:tr>
      <w:tr>
        <w:tc>
          <w:tcPr>
            <w:tcW w:type="dxa" w:w="1440"/>
          </w:tcPr>
          <w:p>
            <w:pPr/>
            <w:r>
              <w:rPr>
                <w:sz w:val="18"/>
              </w:rPr>
              <w:t>Barrier</w:t>
            </w:r>
          </w:p>
        </w:tc>
        <w:tc>
          <w:tcPr>
            <w:tcW w:type="dxa" w:w="1440"/>
          </w:tcPr>
          <w:p>
            <w:pPr/>
            <w:r>
              <w:rPr>
                <w:sz w:val="18"/>
              </w:rPr>
              <w:t>bowtie.py</w:t>
            </w:r>
          </w:p>
        </w:tc>
        <w:tc>
          <w:tcPr>
            <w:tcW w:type="dxa" w:w="1440"/>
          </w:tcPr>
          <w:p>
            <w:pPr/>
            <w:r>
              <w:rPr>
                <w:sz w:val="18"/>
              </w:rPr>
              <w:t>22</w:t>
            </w:r>
          </w:p>
        </w:tc>
        <w:tc>
          <w:tcPr>
            <w:tcW w:type="dxa" w:w="1440"/>
          </w:tcPr>
          <w:p>
            <w:pPr/>
            <w:r>
              <w:rPr>
                <w:sz w:val="18"/>
              </w:rPr>
              <w:t>5 fields (id, name, description, type [Literal prevention/mitigation], effectiveness)</w:t>
            </w:r>
          </w:p>
        </w:tc>
        <w:tc>
          <w:tcPr>
            <w:tcW w:type="dxa" w:w="1440"/>
          </w:tcPr>
          <w:p>
            <w:pPr/>
            <w:r>
              <w:rPr>
                <w:sz w:val="18"/>
              </w:rPr>
              <w:t>0</w:t>
            </w:r>
          </w:p>
        </w:tc>
        <w:tc>
          <w:tcPr>
            <w:tcW w:type="dxa" w:w="1440"/>
          </w:tcPr>
          <w:p>
            <w:pPr/>
            <w:r>
              <w:rPr>
                <w:sz w:val="18"/>
              </w:rPr>
              <w:t>src/analytics/engine.py</w:t>
            </w:r>
          </w:p>
        </w:tc>
      </w:tr>
      <w:tr>
        <w:tc>
          <w:tcPr>
            <w:tcW w:type="dxa" w:w="1440"/>
          </w:tcPr>
          <w:p>
            <w:pPr/>
            <w:r>
              <w:rPr>
                <w:sz w:val="18"/>
              </w:rPr>
              <w:t>Consequence</w:t>
            </w:r>
          </w:p>
        </w:tc>
        <w:tc>
          <w:tcPr>
            <w:tcW w:type="dxa" w:w="1440"/>
          </w:tcPr>
          <w:p>
            <w:pPr/>
            <w:r>
              <w:rPr>
                <w:sz w:val="18"/>
              </w:rPr>
              <w:t>bowtie.py</w:t>
            </w:r>
          </w:p>
        </w:tc>
        <w:tc>
          <w:tcPr>
            <w:tcW w:type="dxa" w:w="1440"/>
          </w:tcPr>
          <w:p>
            <w:pPr/>
            <w:r>
              <w:rPr>
                <w:sz w:val="18"/>
              </w:rPr>
              <w:t>32</w:t>
            </w:r>
          </w:p>
        </w:tc>
        <w:tc>
          <w:tcPr>
            <w:tcW w:type="dxa" w:w="1440"/>
          </w:tcPr>
          <w:p>
            <w:pPr/>
            <w:r>
              <w:rPr>
                <w:sz w:val="18"/>
              </w:rPr>
              <w:t>4 fields (consequence_id, name, description, severity)</w:t>
            </w:r>
          </w:p>
        </w:tc>
        <w:tc>
          <w:tcPr>
            <w:tcW w:type="dxa" w:w="1440"/>
          </w:tcPr>
          <w:p>
            <w:pPr/>
            <w:r>
              <w:rPr>
                <w:sz w:val="18"/>
              </w:rPr>
              <w:t>0</w:t>
            </w:r>
          </w:p>
        </w:tc>
        <w:tc>
          <w:tcPr>
            <w:tcW w:type="dxa" w:w="1440"/>
          </w:tcPr>
          <w:p>
            <w:pPr/>
            <w:r>
              <w:rPr>
                <w:sz w:val="18"/>
              </w:rPr>
              <w:t>src/analytics/engine.py</w:t>
            </w:r>
          </w:p>
        </w:tc>
      </w:tr>
      <w:tr>
        <w:tc>
          <w:tcPr>
            <w:tcW w:type="dxa" w:w="1440"/>
          </w:tcPr>
          <w:p>
            <w:pPr/>
            <w:r>
              <w:rPr>
                <w:sz w:val="18"/>
              </w:rPr>
              <w:t>Bowtie</w:t>
            </w:r>
          </w:p>
        </w:tc>
        <w:tc>
          <w:tcPr>
            <w:tcW w:type="dxa" w:w="1440"/>
          </w:tcPr>
          <w:p>
            <w:pPr/>
            <w:r>
              <w:rPr>
                <w:sz w:val="18"/>
              </w:rPr>
              <w:t>bowtie.py</w:t>
            </w:r>
          </w:p>
        </w:tc>
        <w:tc>
          <w:tcPr>
            <w:tcW w:type="dxa" w:w="1440"/>
          </w:tcPr>
          <w:p>
            <w:pPr/>
            <w:r>
              <w:rPr>
                <w:sz w:val="18"/>
              </w:rPr>
              <w:t>43</w:t>
            </w:r>
          </w:p>
        </w:tc>
        <w:tc>
          <w:tcPr>
            <w:tcW w:type="dxa" w:w="1440"/>
          </w:tcPr>
          <w:p>
            <w:pPr/>
            <w:r>
              <w:rPr>
                <w:sz w:val="18"/>
              </w:rPr>
              <w:t>5 fields (hazard, top_event, threats, barriers, consequences)</w:t>
            </w:r>
          </w:p>
        </w:tc>
        <w:tc>
          <w:tcPr>
            <w:tcW w:type="dxa" w:w="1440"/>
          </w:tcPr>
          <w:p>
            <w:pPr/>
            <w:r>
              <w:rPr>
                <w:sz w:val="18"/>
              </w:rPr>
              <w:t>0</w:t>
            </w:r>
          </w:p>
        </w:tc>
        <w:tc>
          <w:tcPr>
            <w:tcW w:type="dxa" w:w="1440"/>
          </w:tcPr>
          <w:p>
            <w:pPr/>
            <w:r>
              <w:rPr>
                <w:sz w:val="18"/>
              </w:rPr>
              <w:t>src/analytics/engine.py, src/pipeline.py</w:t>
            </w:r>
          </w:p>
        </w:tc>
      </w:tr>
    </w:tbl>
    <w:p>
      <w:pPr>
        <w:pStyle w:val="Heading2"/>
      </w:pPr>
      <w:r>
        <w:t>3.2 Schema V2.3 Model (src/models/incident_v23.py — 429 lines, ACTIVE)</w:t>
      </w:r>
    </w:p>
    <w:p>
      <w:r>
        <w:t>The canonical data model. 17 sub-models, 97 fields total, 5 validators (3 field_validator, 2 model_validator). All models use ConfigDict(strict=False) for flexible LLM output parsing. Backward-compat alias: IncidentV2_2 = IncidentV23 (line 429).</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18"/>
              </w:rPr>
              <w:t>Sub-Model</w:t>
            </w:r>
          </w:p>
        </w:tc>
        <w:tc>
          <w:tcPr>
            <w:tcW w:type="dxa" w:w="1728"/>
          </w:tcPr>
          <w:p>
            <w:pPr/>
            <w:r>
              <w:rPr>
                <w:b/>
                <w:sz w:val="18"/>
              </w:rPr>
              <w:t>Lines</w:t>
            </w:r>
          </w:p>
        </w:tc>
        <w:tc>
          <w:tcPr>
            <w:tcW w:type="dxa" w:w="1728"/>
          </w:tcPr>
          <w:p>
            <w:pPr/>
            <w:r>
              <w:rPr>
                <w:b/>
                <w:sz w:val="18"/>
              </w:rPr>
              <w:t># Fields</w:t>
            </w:r>
          </w:p>
        </w:tc>
        <w:tc>
          <w:tcPr>
            <w:tcW w:type="dxa" w:w="1728"/>
          </w:tcPr>
          <w:p>
            <w:pPr/>
            <w:r>
              <w:rPr>
                <w:b/>
                <w:sz w:val="18"/>
              </w:rPr>
              <w:t>Fields (name, type, default)</w:t>
            </w:r>
          </w:p>
        </w:tc>
        <w:tc>
          <w:tcPr>
            <w:tcW w:type="dxa" w:w="1728"/>
          </w:tcPr>
          <w:p>
            <w:pPr/>
            <w:r>
              <w:rPr>
                <w:b/>
                <w:sz w:val="18"/>
              </w:rPr>
              <w:t>Validators</w:t>
            </w:r>
          </w:p>
        </w:tc>
      </w:tr>
      <w:tr>
        <w:tc>
          <w:tcPr>
            <w:tcW w:type="dxa" w:w="1728"/>
          </w:tcPr>
          <w:p>
            <w:pPr/>
            <w:r>
              <w:rPr>
                <w:sz w:val="18"/>
              </w:rPr>
              <w:t>SourceInfo</w:t>
            </w:r>
          </w:p>
        </w:tc>
        <w:tc>
          <w:tcPr>
            <w:tcW w:type="dxa" w:w="1728"/>
          </w:tcPr>
          <w:p>
            <w:pPr/>
            <w:r>
              <w:rPr>
                <w:sz w:val="18"/>
              </w:rPr>
              <w:t>12-29</w:t>
            </w:r>
          </w:p>
        </w:tc>
        <w:tc>
          <w:tcPr>
            <w:tcW w:type="dxa" w:w="1728"/>
          </w:tcPr>
          <w:p>
            <w:pPr/>
            <w:r>
              <w:rPr>
                <w:sz w:val="18"/>
              </w:rPr>
              <w:t>6</w:t>
            </w:r>
          </w:p>
        </w:tc>
        <w:tc>
          <w:tcPr>
            <w:tcW w:type="dxa" w:w="1728"/>
          </w:tcPr>
          <w:p>
            <w:pPr/>
            <w:r>
              <w:rPr>
                <w:sz w:val="18"/>
              </w:rPr>
              <w:t>doc_type (str='unknown'), url (Optional[str]), title (str='unknown'), date_published (Optional[str]), date_occurred (Optional[str]), timezone (Optional[str])</w:t>
            </w:r>
          </w:p>
        </w:tc>
        <w:tc>
          <w:tcPr>
            <w:tcW w:type="dxa" w:w="1728"/>
          </w:tcPr>
          <w:p>
            <w:pPr/>
            <w:r>
              <w:rPr>
                <w:sz w:val="18"/>
              </w:rPr>
              <w:t>0</w:t>
            </w:r>
          </w:p>
        </w:tc>
      </w:tr>
      <w:tr>
        <w:tc>
          <w:tcPr>
            <w:tcW w:type="dxa" w:w="1728"/>
          </w:tcPr>
          <w:p>
            <w:pPr/>
            <w:r>
              <w:rPr>
                <w:sz w:val="18"/>
              </w:rPr>
              <w:t>ContextInfo</w:t>
            </w:r>
          </w:p>
        </w:tc>
        <w:tc>
          <w:tcPr>
            <w:tcW w:type="dxa" w:w="1728"/>
          </w:tcPr>
          <w:p>
            <w:pPr/>
            <w:r>
              <w:rPr>
                <w:sz w:val="18"/>
              </w:rPr>
              <w:t>35-77</w:t>
            </w:r>
          </w:p>
        </w:tc>
        <w:tc>
          <w:tcPr>
            <w:tcW w:type="dxa" w:w="1728"/>
          </w:tcPr>
          <w:p>
            <w:pPr/>
            <w:r>
              <w:rPr>
                <w:sz w:val="18"/>
              </w:rPr>
              <w:t>4</w:t>
            </w:r>
          </w:p>
        </w:tc>
        <w:tc>
          <w:tcPr>
            <w:tcW w:type="dxa" w:w="1728"/>
          </w:tcPr>
          <w:p>
            <w:pPr/>
            <w:r>
              <w:rPr>
                <w:sz w:val="18"/>
              </w:rPr>
              <w:t>region (str='unknown'), operator (str='unknown'), operating_phase (str='unknown'), materials (list[str]=[])</w:t>
            </w:r>
          </w:p>
        </w:tc>
        <w:tc>
          <w:tcPr>
            <w:tcW w:type="dxa" w:w="1728"/>
          </w:tcPr>
          <w:p>
            <w:pPr/>
            <w:r>
              <w:rPr>
                <w:sz w:val="18"/>
              </w:rPr>
              <w:t>2: _stringify_operating_phase (list/dict/null -&gt; str), _coerce_materials (dict/str/null -&gt; list)</w:t>
            </w:r>
          </w:p>
        </w:tc>
      </w:tr>
      <w:tr>
        <w:tc>
          <w:tcPr>
            <w:tcW w:type="dxa" w:w="1728"/>
          </w:tcPr>
          <w:p>
            <w:pPr/>
            <w:r>
              <w:rPr>
                <w:sz w:val="18"/>
              </w:rPr>
              <w:t>EventInfo</w:t>
            </w:r>
          </w:p>
        </w:tc>
        <w:tc>
          <w:tcPr>
            <w:tcW w:type="dxa" w:w="1728"/>
          </w:tcPr>
          <w:p>
            <w:pPr/>
            <w:r>
              <w:rPr>
                <w:sz w:val="18"/>
              </w:rPr>
              <w:t>83-147</w:t>
            </w:r>
          </w:p>
        </w:tc>
        <w:tc>
          <w:tcPr>
            <w:tcW w:type="dxa" w:w="1728"/>
          </w:tcPr>
          <w:p>
            <w:pPr/>
            <w:r>
              <w:rPr>
                <w:sz w:val="18"/>
              </w:rPr>
              <w:t>7</w:t>
            </w:r>
          </w:p>
        </w:tc>
        <w:tc>
          <w:tcPr>
            <w:tcW w:type="dxa" w:w="1728"/>
          </w:tcPr>
          <w:p>
            <w:pPr/>
            <w:r>
              <w:rPr>
                <w:sz w:val="18"/>
              </w:rPr>
              <w:t>top_event (str='unknown'), incident_type (str='unknown'), costs (Optional[Union[str,int,float]]), actions_taken (list[str]=[]), summary (str=''), recommendations (list[str]=[]), key_phrases (list[str]=[])</w:t>
            </w:r>
          </w:p>
        </w:tc>
        <w:tc>
          <w:tcPr>
            <w:tcW w:type="dxa" w:w="1728"/>
          </w:tcPr>
          <w:p>
            <w:pPr/>
            <w:r>
              <w:rPr>
                <w:sz w:val="18"/>
              </w:rPr>
              <w:t>3: _remap_keys (model_validator: type-&gt;top_event, description-&gt;summary), _stringify_top_event, _normalize_costs</w:t>
            </w:r>
          </w:p>
        </w:tc>
      </w:tr>
      <w:tr>
        <w:tc>
          <w:tcPr>
            <w:tcW w:type="dxa" w:w="1728"/>
          </w:tcPr>
          <w:p>
            <w:pPr/>
            <w:r>
              <w:rPr>
                <w:sz w:val="18"/>
              </w:rPr>
              <w:t>HazardItem</w:t>
            </w:r>
          </w:p>
        </w:tc>
        <w:tc>
          <w:tcPr>
            <w:tcW w:type="dxa" w:w="1728"/>
          </w:tcPr>
          <w:p>
            <w:pPr/>
            <w:r>
              <w:rPr>
                <w:sz w:val="18"/>
              </w:rPr>
              <w:t>153-163</w:t>
            </w:r>
          </w:p>
        </w:tc>
        <w:tc>
          <w:tcPr>
            <w:tcW w:type="dxa" w:w="1728"/>
          </w:tcPr>
          <w:p>
            <w:pPr/>
            <w:r>
              <w:rPr>
                <w:sz w:val="18"/>
              </w:rPr>
              <w:t>3</w:t>
            </w:r>
          </w:p>
        </w:tc>
        <w:tc>
          <w:tcPr>
            <w:tcW w:type="dxa" w:w="1728"/>
          </w:tcPr>
          <w:p>
            <w:pPr/>
            <w:r>
              <w:rPr>
                <w:sz w:val="18"/>
              </w:rPr>
              <w:t>hazard_id (str), name (str), description (Optional[str])</w:t>
            </w:r>
          </w:p>
        </w:tc>
        <w:tc>
          <w:tcPr>
            <w:tcW w:type="dxa" w:w="1728"/>
          </w:tcPr>
          <w:p>
            <w:pPr/>
            <w:r>
              <w:rPr>
                <w:sz w:val="18"/>
              </w:rPr>
              <w:t>0</w:t>
            </w:r>
          </w:p>
        </w:tc>
      </w:tr>
      <w:tr>
        <w:tc>
          <w:tcPr>
            <w:tcW w:type="dxa" w:w="1728"/>
          </w:tcPr>
          <w:p>
            <w:pPr/>
            <w:r>
              <w:rPr>
                <w:sz w:val="18"/>
              </w:rPr>
              <w:t>ThreatItem</w:t>
            </w:r>
          </w:p>
        </w:tc>
        <w:tc>
          <w:tcPr>
            <w:tcW w:type="dxa" w:w="1728"/>
          </w:tcPr>
          <w:p>
            <w:pPr/>
            <w:r>
              <w:rPr>
                <w:sz w:val="18"/>
              </w:rPr>
              <w:t>165-175</w:t>
            </w:r>
          </w:p>
        </w:tc>
        <w:tc>
          <w:tcPr>
            <w:tcW w:type="dxa" w:w="1728"/>
          </w:tcPr>
          <w:p>
            <w:pPr/>
            <w:r>
              <w:rPr>
                <w:sz w:val="18"/>
              </w:rPr>
              <w:t>3</w:t>
            </w:r>
          </w:p>
        </w:tc>
        <w:tc>
          <w:tcPr>
            <w:tcW w:type="dxa" w:w="1728"/>
          </w:tcPr>
          <w:p>
            <w:pPr/>
            <w:r>
              <w:rPr>
                <w:sz w:val="18"/>
              </w:rPr>
              <w:t>threat_id (str), name (str), description (Optional[str])</w:t>
            </w:r>
          </w:p>
        </w:tc>
        <w:tc>
          <w:tcPr>
            <w:tcW w:type="dxa" w:w="1728"/>
          </w:tcPr>
          <w:p>
            <w:pPr/>
            <w:r>
              <w:rPr>
                <w:sz w:val="18"/>
              </w:rPr>
              <w:t>0</w:t>
            </w:r>
          </w:p>
        </w:tc>
      </w:tr>
      <w:tr>
        <w:tc>
          <w:tcPr>
            <w:tcW w:type="dxa" w:w="1728"/>
          </w:tcPr>
          <w:p>
            <w:pPr/>
            <w:r>
              <w:rPr>
                <w:sz w:val="18"/>
              </w:rPr>
              <w:t>ConsequenceItem</w:t>
            </w:r>
          </w:p>
        </w:tc>
        <w:tc>
          <w:tcPr>
            <w:tcW w:type="dxa" w:w="1728"/>
          </w:tcPr>
          <w:p>
            <w:pPr/>
            <w:r>
              <w:rPr>
                <w:sz w:val="18"/>
              </w:rPr>
              <w:t>177-188</w:t>
            </w:r>
          </w:p>
        </w:tc>
        <w:tc>
          <w:tcPr>
            <w:tcW w:type="dxa" w:w="1728"/>
          </w:tcPr>
          <w:p>
            <w:pPr/>
            <w:r>
              <w:rPr>
                <w:sz w:val="18"/>
              </w:rPr>
              <w:t>4</w:t>
            </w:r>
          </w:p>
        </w:tc>
        <w:tc>
          <w:tcPr>
            <w:tcW w:type="dxa" w:w="1728"/>
          </w:tcPr>
          <w:p>
            <w:pPr/>
            <w:r>
              <w:rPr>
                <w:sz w:val="18"/>
              </w:rPr>
              <w:t>consequence_id (str), name (str), description (Optional[str]), severity (Optional[str])</w:t>
            </w:r>
          </w:p>
        </w:tc>
        <w:tc>
          <w:tcPr>
            <w:tcW w:type="dxa" w:w="1728"/>
          </w:tcPr>
          <w:p>
            <w:pPr/>
            <w:r>
              <w:rPr>
                <w:sz w:val="18"/>
              </w:rPr>
              <w:t>0</w:t>
            </w:r>
          </w:p>
        </w:tc>
      </w:tr>
      <w:tr>
        <w:tc>
          <w:tcPr>
            <w:tcW w:type="dxa" w:w="1728"/>
          </w:tcPr>
          <w:p>
            <w:pPr/>
            <w:r>
              <w:rPr>
                <w:sz w:val="18"/>
              </w:rPr>
              <w:t>ControlPerformance</w:t>
            </w:r>
          </w:p>
        </w:tc>
        <w:tc>
          <w:tcPr>
            <w:tcW w:type="dxa" w:w="1728"/>
          </w:tcPr>
          <w:p>
            <w:pPr/>
            <w:r>
              <w:rPr>
                <w:sz w:val="18"/>
              </w:rPr>
              <w:t>194-225</w:t>
            </w:r>
          </w:p>
        </w:tc>
        <w:tc>
          <w:tcPr>
            <w:tcW w:type="dxa" w:w="1728"/>
          </w:tcPr>
          <w:p>
            <w:pPr/>
            <w:r>
              <w:rPr>
                <w:sz w:val="18"/>
              </w:rPr>
              <w:t>8</w:t>
            </w:r>
          </w:p>
        </w:tc>
        <w:tc>
          <w:tcPr>
            <w:tcW w:type="dxa" w:w="1728"/>
          </w:tcPr>
          <w:p>
            <w:pPr/>
            <w:r>
              <w:rPr>
                <w:sz w:val="18"/>
              </w:rPr>
              <w:t>barrier_status (Literal[active/degraded/failed/bypassed/not_installed/unknown]='unknown'), barrier_failed (bool=False), detection_applicable/mentioned (bool=False x2), alarm_applicable/mentioned (bool=False x2), manual_intervention_applicable/mentioned (bool=False x2)</w:t>
            </w:r>
          </w:p>
        </w:tc>
        <w:tc>
          <w:tcPr>
            <w:tcW w:type="dxa" w:w="1728"/>
          </w:tcPr>
          <w:p>
            <w:pPr/>
            <w:r>
              <w:rPr>
                <w:sz w:val="18"/>
              </w:rPr>
              <w:t>0</w:t>
            </w:r>
          </w:p>
        </w:tc>
      </w:tr>
      <w:tr>
        <w:tc>
          <w:tcPr>
            <w:tcW w:type="dxa" w:w="1728"/>
          </w:tcPr>
          <w:p>
            <w:pPr/>
            <w:r>
              <w:rPr>
                <w:sz w:val="18"/>
              </w:rPr>
              <w:t>ControlHuman</w:t>
            </w:r>
          </w:p>
        </w:tc>
        <w:tc>
          <w:tcPr>
            <w:tcW w:type="dxa" w:w="1728"/>
          </w:tcPr>
          <w:p>
            <w:pPr/>
            <w:r>
              <w:rPr>
                <w:sz w:val="18"/>
              </w:rPr>
              <w:t>227-246</w:t>
            </w:r>
          </w:p>
        </w:tc>
        <w:tc>
          <w:tcPr>
            <w:tcW w:type="dxa" w:w="1728"/>
          </w:tcPr>
          <w:p>
            <w:pPr/>
            <w:r>
              <w:rPr>
                <w:sz w:val="18"/>
              </w:rPr>
              <w:t>4</w:t>
            </w:r>
          </w:p>
        </w:tc>
        <w:tc>
          <w:tcPr>
            <w:tcW w:type="dxa" w:w="1728"/>
          </w:tcPr>
          <w:p>
            <w:pPr/>
            <w:r>
              <w:rPr>
                <w:sz w:val="18"/>
              </w:rPr>
              <w:t>human_contribution_value (Optional[str]), human_contribution_mentioned (bool=False), barrier_failed_human (bool=False), linked_pif_ids (list[str]=[])</w:t>
            </w:r>
          </w:p>
        </w:tc>
        <w:tc>
          <w:tcPr>
            <w:tcW w:type="dxa" w:w="1728"/>
          </w:tcPr>
          <w:p>
            <w:pPr/>
            <w:r>
              <w:rPr>
                <w:sz w:val="18"/>
              </w:rPr>
              <w:t>0</w:t>
            </w:r>
          </w:p>
        </w:tc>
      </w:tr>
      <w:tr>
        <w:tc>
          <w:tcPr>
            <w:tcW w:type="dxa" w:w="1728"/>
          </w:tcPr>
          <w:p>
            <w:pPr/>
            <w:r>
              <w:rPr>
                <w:sz w:val="18"/>
              </w:rPr>
              <w:t>ControlEvidence</w:t>
            </w:r>
          </w:p>
        </w:tc>
        <w:tc>
          <w:tcPr>
            <w:tcW w:type="dxa" w:w="1728"/>
          </w:tcPr>
          <w:p>
            <w:pPr/>
            <w:r>
              <w:rPr>
                <w:sz w:val="18"/>
              </w:rPr>
              <w:t>248-260</w:t>
            </w:r>
          </w:p>
        </w:tc>
        <w:tc>
          <w:tcPr>
            <w:tcW w:type="dxa" w:w="1728"/>
          </w:tcPr>
          <w:p>
            <w:pPr/>
            <w:r>
              <w:rPr>
                <w:sz w:val="18"/>
              </w:rPr>
              <w:t>2</w:t>
            </w:r>
          </w:p>
        </w:tc>
        <w:tc>
          <w:tcPr>
            <w:tcW w:type="dxa" w:w="1728"/>
          </w:tcPr>
          <w:p>
            <w:pPr/>
            <w:r>
              <w:rPr>
                <w:sz w:val="18"/>
              </w:rPr>
              <w:t>supporting_text (list[str]=[]), confidence (Literal[high/medium/low]='low')</w:t>
            </w:r>
          </w:p>
        </w:tc>
        <w:tc>
          <w:tcPr>
            <w:tcW w:type="dxa" w:w="1728"/>
          </w:tcPr>
          <w:p>
            <w:pPr/>
            <w:r>
              <w:rPr>
                <w:sz w:val="18"/>
              </w:rPr>
              <w:t>0</w:t>
            </w:r>
          </w:p>
        </w:tc>
      </w:tr>
      <w:tr>
        <w:tc>
          <w:tcPr>
            <w:tcW w:type="dxa" w:w="1728"/>
          </w:tcPr>
          <w:p>
            <w:pPr/>
            <w:r>
              <w:rPr>
                <w:sz w:val="18"/>
              </w:rPr>
              <w:t>ControlItem</w:t>
            </w:r>
          </w:p>
        </w:tc>
        <w:tc>
          <w:tcPr>
            <w:tcW w:type="dxa" w:w="1728"/>
          </w:tcPr>
          <w:p>
            <w:pPr/>
            <w:r>
              <w:rPr>
                <w:sz w:val="18"/>
              </w:rPr>
              <w:t>262-292</w:t>
            </w:r>
          </w:p>
        </w:tc>
        <w:tc>
          <w:tcPr>
            <w:tcW w:type="dxa" w:w="1728"/>
          </w:tcPr>
          <w:p>
            <w:pPr/>
            <w:r>
              <w:rPr>
                <w:sz w:val="18"/>
              </w:rPr>
              <w:t>12</w:t>
            </w:r>
          </w:p>
        </w:tc>
        <w:tc>
          <w:tcPr>
            <w:tcW w:type="dxa" w:w="1728"/>
          </w:tcPr>
          <w:p>
            <w:pPr/>
            <w:r>
              <w:rPr>
                <w:sz w:val="18"/>
              </w:rPr>
              <w:t>control_id (str), name (str='unknown'), side (Literal[prevention/mitigation]='prevention'), barrier_role (str='unknown'), barrier_type (Literal[engineering/administrative/ppe/unknown]='unknown'), line_of_defense (Literal[1st/2nd/3rd/recovery/unknown]='unknown'), lod_basis (Optional[str]), linked_threat_ids (list[str]=[]), linked_consequence_ids (list[str]=[]), performance (ControlPerformance), human (ControlHuman), evidence (ControlEvidence)</w:t>
            </w:r>
          </w:p>
        </w:tc>
        <w:tc>
          <w:tcPr>
            <w:tcW w:type="dxa" w:w="1728"/>
          </w:tcPr>
          <w:p>
            <w:pPr/>
            <w:r>
              <w:rPr>
                <w:sz w:val="18"/>
              </w:rPr>
              <w:t>0</w:t>
            </w:r>
          </w:p>
        </w:tc>
      </w:tr>
      <w:tr>
        <w:tc>
          <w:tcPr>
            <w:tcW w:type="dxa" w:w="1728"/>
          </w:tcPr>
          <w:p>
            <w:pPr/>
            <w:r>
              <w:rPr>
                <w:sz w:val="18"/>
              </w:rPr>
              <w:t>BowtieV2</w:t>
            </w:r>
          </w:p>
        </w:tc>
        <w:tc>
          <w:tcPr>
            <w:tcW w:type="dxa" w:w="1728"/>
          </w:tcPr>
          <w:p>
            <w:pPr/>
            <w:r>
              <w:rPr>
                <w:sz w:val="18"/>
              </w:rPr>
              <w:t>298-315</w:t>
            </w:r>
          </w:p>
        </w:tc>
        <w:tc>
          <w:tcPr>
            <w:tcW w:type="dxa" w:w="1728"/>
          </w:tcPr>
          <w:p>
            <w:pPr/>
            <w:r>
              <w:rPr>
                <w:sz w:val="18"/>
              </w:rPr>
              <w:t>4</w:t>
            </w:r>
          </w:p>
        </w:tc>
        <w:tc>
          <w:tcPr>
            <w:tcW w:type="dxa" w:w="1728"/>
          </w:tcPr>
          <w:p>
            <w:pPr/>
            <w:r>
              <w:rPr>
                <w:sz w:val="18"/>
              </w:rPr>
              <w:t>hazards (list[HazardItem]=[]), threats (list[ThreatItem]=[]), consequences (list[ConsequenceItem]=[]), controls (list[ControlItem]=[])</w:t>
            </w:r>
          </w:p>
        </w:tc>
        <w:tc>
          <w:tcPr>
            <w:tcW w:type="dxa" w:w="1728"/>
          </w:tcPr>
          <w:p>
            <w:pPr/>
            <w:r>
              <w:rPr>
                <w:sz w:val="18"/>
              </w:rPr>
              <w:t>0</w:t>
            </w:r>
          </w:p>
        </w:tc>
      </w:tr>
      <w:tr>
        <w:tc>
          <w:tcPr>
            <w:tcW w:type="dxa" w:w="1728"/>
          </w:tcPr>
          <w:p>
            <w:pPr/>
            <w:r>
              <w:rPr>
                <w:sz w:val="18"/>
              </w:rPr>
              <w:t>PeoplePifs</w:t>
            </w:r>
          </w:p>
        </w:tc>
        <w:tc>
          <w:tcPr>
            <w:tcW w:type="dxa" w:w="1728"/>
          </w:tcPr>
          <w:p>
            <w:pPr/>
            <w:r>
              <w:rPr>
                <w:sz w:val="18"/>
              </w:rPr>
              <w:t>321-334</w:t>
            </w:r>
          </w:p>
        </w:tc>
        <w:tc>
          <w:tcPr>
            <w:tcW w:type="dxa" w:w="1728"/>
          </w:tcPr>
          <w:p>
            <w:pPr/>
            <w:r>
              <w:rPr>
                <w:sz w:val="18"/>
              </w:rPr>
              <w:t>8</w:t>
            </w:r>
          </w:p>
        </w:tc>
        <w:tc>
          <w:tcPr>
            <w:tcW w:type="dxa" w:w="1728"/>
          </w:tcPr>
          <w:p>
            <w:pPr/>
            <w:r>
              <w:rPr>
                <w:sz w:val="18"/>
              </w:rPr>
              <w:t>competence_value/mentioned, fatigue_value/mentioned, communication_value/mentioned, situational_awareness_value/mentioned (4 x Optional[str]/bool pairs)</w:t>
            </w:r>
          </w:p>
        </w:tc>
        <w:tc>
          <w:tcPr>
            <w:tcW w:type="dxa" w:w="1728"/>
          </w:tcPr>
          <w:p>
            <w:pPr/>
            <w:r>
              <w:rPr>
                <w:sz w:val="18"/>
              </w:rPr>
              <w:t>0</w:t>
            </w:r>
          </w:p>
        </w:tc>
      </w:tr>
      <w:tr>
        <w:tc>
          <w:tcPr>
            <w:tcW w:type="dxa" w:w="1728"/>
          </w:tcPr>
          <w:p>
            <w:pPr/>
            <w:r>
              <w:rPr>
                <w:sz w:val="18"/>
              </w:rPr>
              <w:t>WorkPifs</w:t>
            </w:r>
          </w:p>
        </w:tc>
        <w:tc>
          <w:tcPr>
            <w:tcW w:type="dxa" w:w="1728"/>
          </w:tcPr>
          <w:p>
            <w:pPr/>
            <w:r>
              <w:rPr>
                <w:sz w:val="18"/>
              </w:rPr>
              <w:t>336-349</w:t>
            </w:r>
          </w:p>
        </w:tc>
        <w:tc>
          <w:tcPr>
            <w:tcW w:type="dxa" w:w="1728"/>
          </w:tcPr>
          <w:p>
            <w:pPr/>
            <w:r>
              <w:rPr>
                <w:sz w:val="18"/>
              </w:rPr>
              <w:t>8</w:t>
            </w:r>
          </w:p>
        </w:tc>
        <w:tc>
          <w:tcPr>
            <w:tcW w:type="dxa" w:w="1728"/>
          </w:tcPr>
          <w:p>
            <w:pPr/>
            <w:r>
              <w:rPr>
                <w:sz w:val="18"/>
              </w:rPr>
              <w:t>procedures, workload, time_pressure, tools_equipment (4 x value/mentioned pairs)</w:t>
            </w:r>
          </w:p>
        </w:tc>
        <w:tc>
          <w:tcPr>
            <w:tcW w:type="dxa" w:w="1728"/>
          </w:tcPr>
          <w:p>
            <w:pPr/>
            <w:r>
              <w:rPr>
                <w:sz w:val="18"/>
              </w:rPr>
              <w:t>0</w:t>
            </w:r>
          </w:p>
        </w:tc>
      </w:tr>
      <w:tr>
        <w:tc>
          <w:tcPr>
            <w:tcW w:type="dxa" w:w="1728"/>
          </w:tcPr>
          <w:p>
            <w:pPr/>
            <w:r>
              <w:rPr>
                <w:sz w:val="18"/>
              </w:rPr>
              <w:t>OrganisationPifs</w:t>
            </w:r>
          </w:p>
        </w:tc>
        <w:tc>
          <w:tcPr>
            <w:tcW w:type="dxa" w:w="1728"/>
          </w:tcPr>
          <w:p>
            <w:pPr/>
            <w:r>
              <w:rPr>
                <w:sz w:val="18"/>
              </w:rPr>
              <w:t>351-364</w:t>
            </w:r>
          </w:p>
        </w:tc>
        <w:tc>
          <w:tcPr>
            <w:tcW w:type="dxa" w:w="1728"/>
          </w:tcPr>
          <w:p>
            <w:pPr/>
            <w:r>
              <w:rPr>
                <w:sz w:val="18"/>
              </w:rPr>
              <w:t>8</w:t>
            </w:r>
          </w:p>
        </w:tc>
        <w:tc>
          <w:tcPr>
            <w:tcW w:type="dxa" w:w="1728"/>
          </w:tcPr>
          <w:p>
            <w:pPr/>
            <w:r>
              <w:rPr>
                <w:sz w:val="18"/>
              </w:rPr>
              <w:t>safety_culture, management_of_change, supervision, training (4 x value/mentioned pairs)</w:t>
            </w:r>
          </w:p>
        </w:tc>
        <w:tc>
          <w:tcPr>
            <w:tcW w:type="dxa" w:w="1728"/>
          </w:tcPr>
          <w:p>
            <w:pPr/>
            <w:r>
              <w:rPr>
                <w:sz w:val="18"/>
              </w:rPr>
              <w:t>0</w:t>
            </w:r>
          </w:p>
        </w:tc>
      </w:tr>
      <w:tr>
        <w:tc>
          <w:tcPr>
            <w:tcW w:type="dxa" w:w="1728"/>
          </w:tcPr>
          <w:p>
            <w:pPr/>
            <w:r>
              <w:rPr>
                <w:sz w:val="18"/>
              </w:rPr>
              <w:t>PifsInfo</w:t>
            </w:r>
          </w:p>
        </w:tc>
        <w:tc>
          <w:tcPr>
            <w:tcW w:type="dxa" w:w="1728"/>
          </w:tcPr>
          <w:p>
            <w:pPr/>
            <w:r>
              <w:rPr>
                <w:sz w:val="18"/>
              </w:rPr>
              <w:t>366-374</w:t>
            </w:r>
          </w:p>
        </w:tc>
        <w:tc>
          <w:tcPr>
            <w:tcW w:type="dxa" w:w="1728"/>
          </w:tcPr>
          <w:p>
            <w:pPr/>
            <w:r>
              <w:rPr>
                <w:sz w:val="18"/>
              </w:rPr>
              <w:t>3</w:t>
            </w:r>
          </w:p>
        </w:tc>
        <w:tc>
          <w:tcPr>
            <w:tcW w:type="dxa" w:w="1728"/>
          </w:tcPr>
          <w:p>
            <w:pPr/>
            <w:r>
              <w:rPr>
                <w:sz w:val="18"/>
              </w:rPr>
              <w:t>people (PeoplePifs), work (WorkPifs), organisation (OrganisationPifs)</w:t>
            </w:r>
          </w:p>
        </w:tc>
        <w:tc>
          <w:tcPr>
            <w:tcW w:type="dxa" w:w="1728"/>
          </w:tcPr>
          <w:p>
            <w:pPr/>
            <w:r>
              <w:rPr>
                <w:sz w:val="18"/>
              </w:rPr>
              <w:t>0</w:t>
            </w:r>
          </w:p>
        </w:tc>
      </w:tr>
      <w:tr>
        <w:tc>
          <w:tcPr>
            <w:tcW w:type="dxa" w:w="1728"/>
          </w:tcPr>
          <w:p>
            <w:pPr/>
            <w:r>
              <w:rPr>
                <w:sz w:val="18"/>
              </w:rPr>
              <w:t>NotesInfo</w:t>
            </w:r>
          </w:p>
        </w:tc>
        <w:tc>
          <w:tcPr>
            <w:tcW w:type="dxa" w:w="1728"/>
          </w:tcPr>
          <w:p>
            <w:pPr/>
            <w:r>
              <w:rPr>
                <w:sz w:val="18"/>
              </w:rPr>
              <w:t>380-392</w:t>
            </w:r>
          </w:p>
        </w:tc>
        <w:tc>
          <w:tcPr>
            <w:tcW w:type="dxa" w:w="1728"/>
          </w:tcPr>
          <w:p>
            <w:pPr/>
            <w:r>
              <w:rPr>
                <w:sz w:val="18"/>
              </w:rPr>
              <w:t>2</w:t>
            </w:r>
          </w:p>
        </w:tc>
        <w:tc>
          <w:tcPr>
            <w:tcW w:type="dxa" w:w="1728"/>
          </w:tcPr>
          <w:p>
            <w:pPr/>
            <w:r>
              <w:rPr>
                <w:sz w:val="18"/>
              </w:rPr>
              <w:t>rules (str='JSON output only...'), schema_version (str='2.3')</w:t>
            </w:r>
          </w:p>
        </w:tc>
        <w:tc>
          <w:tcPr>
            <w:tcW w:type="dxa" w:w="1728"/>
          </w:tcPr>
          <w:p>
            <w:pPr/>
            <w:r>
              <w:rPr>
                <w:sz w:val="18"/>
              </w:rPr>
              <w:t>0</w:t>
            </w:r>
          </w:p>
        </w:tc>
      </w:tr>
      <w:tr>
        <w:tc>
          <w:tcPr>
            <w:tcW w:type="dxa" w:w="1728"/>
          </w:tcPr>
          <w:p>
            <w:pPr/>
            <w:r>
              <w:rPr>
                <w:sz w:val="18"/>
              </w:rPr>
              <w:t>IncidentV23</w:t>
            </w:r>
          </w:p>
        </w:tc>
        <w:tc>
          <w:tcPr>
            <w:tcW w:type="dxa" w:w="1728"/>
          </w:tcPr>
          <w:p>
            <w:pPr/>
            <w:r>
              <w:rPr>
                <w:sz w:val="18"/>
              </w:rPr>
              <w:t>398-424</w:t>
            </w:r>
          </w:p>
        </w:tc>
        <w:tc>
          <w:tcPr>
            <w:tcW w:type="dxa" w:w="1728"/>
          </w:tcPr>
          <w:p>
            <w:pPr/>
            <w:r>
              <w:rPr>
                <w:sz w:val="18"/>
              </w:rPr>
              <w:t>7</w:t>
            </w:r>
          </w:p>
        </w:tc>
        <w:tc>
          <w:tcPr>
            <w:tcW w:type="dxa" w:w="1728"/>
          </w:tcPr>
          <w:p>
            <w:pPr/>
            <w:r>
              <w:rPr>
                <w:sz w:val="18"/>
              </w:rPr>
              <w:t>incident_id (str), source (SourceInfo), context (ContextInfo), event (EventInfo), bowtie (BowtieV2), pifs (PifsInfo), notes (NotesInfo)</w:t>
            </w:r>
          </w:p>
        </w:tc>
        <w:tc>
          <w:tcPr>
            <w:tcW w:type="dxa" w:w="1728"/>
          </w:tcPr>
          <w:p>
            <w:pPr/>
            <w:r>
              <w:rPr>
                <w:sz w:val="18"/>
              </w:rPr>
              <w:t>1: _remap_top_level (model_validator: moves misplaced top-level controls into bowtie)</w:t>
            </w:r>
          </w:p>
        </w:tc>
      </w:tr>
    </w:tbl>
    <w:p>
      <w:r>
        <w:br w:type="page"/>
      </w:r>
    </w:p>
    <w:p>
      <w:pPr>
        <w:pStyle w:val="Heading1"/>
      </w:pPr>
      <w:r>
        <w:t>4. Pipeline Audit</w:t>
      </w:r>
    </w:p>
    <w:p>
      <w:pPr>
        <w:pStyle w:val="Heading2"/>
      </w:pPr>
      <w:r>
        <w:t>4.1 CLI Subcommands (src/pipeline.py — 886 lines)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w:t>
            </w:r>
          </w:p>
        </w:tc>
        <w:tc>
          <w:tcPr>
            <w:tcW w:type="dxa" w:w="1234"/>
          </w:tcPr>
          <w:p>
            <w:pPr/>
            <w:r>
              <w:rPr>
                <w:b/>
                <w:sz w:val="18"/>
              </w:rPr>
              <w:t>Subcommand</w:t>
            </w:r>
          </w:p>
        </w:tc>
        <w:tc>
          <w:tcPr>
            <w:tcW w:type="dxa" w:w="1234"/>
          </w:tcPr>
          <w:p>
            <w:pPr/>
            <w:r>
              <w:rPr>
                <w:b/>
                <w:sz w:val="18"/>
              </w:rPr>
              <w:t>Lines</w:t>
            </w:r>
          </w:p>
        </w:tc>
        <w:tc>
          <w:tcPr>
            <w:tcW w:type="dxa" w:w="1234"/>
          </w:tcPr>
          <w:p>
            <w:pPr/>
            <w:r>
              <w:rPr>
                <w:b/>
                <w:sz w:val="18"/>
              </w:rPr>
              <w:t>Key Args</w:t>
            </w:r>
          </w:p>
        </w:tc>
        <w:tc>
          <w:tcPr>
            <w:tcW w:type="dxa" w:w="1234"/>
          </w:tcPr>
          <w:p>
            <w:pPr/>
            <w:r>
              <w:rPr>
                <w:b/>
                <w:sz w:val="18"/>
              </w:rPr>
              <w:t>Handler Function</w:t>
            </w:r>
          </w:p>
        </w:tc>
        <w:tc>
          <w:tcPr>
            <w:tcW w:type="dxa" w:w="1234"/>
          </w:tcPr>
          <w:p>
            <w:pPr/>
            <w:r>
              <w:rPr>
                <w:b/>
                <w:sz w:val="18"/>
              </w:rPr>
              <w:t>Reads From</w:t>
            </w:r>
          </w:p>
        </w:tc>
        <w:tc>
          <w:tcPr>
            <w:tcW w:type="dxa" w:w="1234"/>
          </w:tcPr>
          <w:p>
            <w:pPr/>
            <w:r>
              <w:rPr>
                <w:b/>
                <w:sz w:val="18"/>
              </w:rPr>
              <w:t>Writes To</w:t>
            </w:r>
          </w:p>
        </w:tc>
      </w:tr>
      <w:tr>
        <w:tc>
          <w:tcPr>
            <w:tcW w:type="dxa" w:w="1234"/>
          </w:tcPr>
          <w:p>
            <w:pPr/>
            <w:r>
              <w:rPr>
                <w:sz w:val="18"/>
              </w:rPr>
              <w:t>1</w:t>
            </w:r>
          </w:p>
        </w:tc>
        <w:tc>
          <w:tcPr>
            <w:tcW w:type="dxa" w:w="1234"/>
          </w:tcPr>
          <w:p>
            <w:pPr/>
            <w:r>
              <w:rPr>
                <w:sz w:val="18"/>
              </w:rPr>
              <w:t>acquire</w:t>
            </w:r>
          </w:p>
        </w:tc>
        <w:tc>
          <w:tcPr>
            <w:tcW w:type="dxa" w:w="1234"/>
          </w:tcPr>
          <w:p>
            <w:pPr/>
            <w:r>
              <w:rPr>
                <w:sz w:val="18"/>
              </w:rPr>
              <w:t>552-577</w:t>
            </w:r>
          </w:p>
        </w:tc>
        <w:tc>
          <w:tcPr>
            <w:tcW w:type="dxa" w:w="1234"/>
          </w:tcPr>
          <w:p>
            <w:pPr/>
            <w:r>
              <w:rPr>
                <w:sz w:val="18"/>
              </w:rPr>
              <w:t>--csb-limit, --bsee-limit, --out, --download, --timeout, --append</w:t>
            </w:r>
          </w:p>
        </w:tc>
        <w:tc>
          <w:tcPr>
            <w:tcW w:type="dxa" w:w="1234"/>
          </w:tcPr>
          <w:p>
            <w:pPr/>
            <w:r>
              <w:rPr>
                <w:sz w:val="18"/>
              </w:rPr>
              <w:t>cmd_acquire()</w:t>
            </w:r>
          </w:p>
        </w:tc>
        <w:tc>
          <w:tcPr>
            <w:tcW w:type="dxa" w:w="1234"/>
          </w:tcPr>
          <w:p>
            <w:pPr/>
            <w:r>
              <w:rPr>
                <w:sz w:val="18"/>
              </w:rPr>
              <w:t>CSB/BSEE web</w:t>
            </w:r>
          </w:p>
        </w:tc>
        <w:tc>
          <w:tcPr>
            <w:tcW w:type="dxa" w:w="1234"/>
          </w:tcPr>
          <w:p>
            <w:pPr/>
            <w:r>
              <w:rPr>
                <w:sz w:val="18"/>
              </w:rPr>
              <w:t>data/raw/{csb,bsee}/manifest.csv + PDFs</w:t>
            </w:r>
          </w:p>
        </w:tc>
      </w:tr>
      <w:tr>
        <w:tc>
          <w:tcPr>
            <w:tcW w:type="dxa" w:w="1234"/>
          </w:tcPr>
          <w:p>
            <w:pPr/>
            <w:r>
              <w:rPr>
                <w:sz w:val="18"/>
              </w:rPr>
              <w:t>2</w:t>
            </w:r>
          </w:p>
        </w:tc>
        <w:tc>
          <w:tcPr>
            <w:tcW w:type="dxa" w:w="1234"/>
          </w:tcPr>
          <w:p>
            <w:pPr/>
            <w:r>
              <w:rPr>
                <w:sz w:val="18"/>
              </w:rPr>
              <w:t>extract-text</w:t>
            </w:r>
          </w:p>
        </w:tc>
        <w:tc>
          <w:tcPr>
            <w:tcW w:type="dxa" w:w="1234"/>
          </w:tcPr>
          <w:p>
            <w:pPr/>
            <w:r>
              <w:rPr>
                <w:sz w:val="18"/>
              </w:rPr>
              <w:t>580-591</w:t>
            </w:r>
          </w:p>
        </w:tc>
        <w:tc>
          <w:tcPr>
            <w:tcW w:type="dxa" w:w="1234"/>
          </w:tcPr>
          <w:p>
            <w:pPr/>
            <w:r>
              <w:rPr>
                <w:sz w:val="18"/>
              </w:rPr>
              <w:t>--manifest, --out</w:t>
            </w:r>
          </w:p>
        </w:tc>
        <w:tc>
          <w:tcPr>
            <w:tcW w:type="dxa" w:w="1234"/>
          </w:tcPr>
          <w:p>
            <w:pPr/>
            <w:r>
              <w:rPr>
                <w:sz w:val="18"/>
              </w:rPr>
              <w:t>cmd_extract_text()</w:t>
            </w:r>
          </w:p>
        </w:tc>
        <w:tc>
          <w:tcPr>
            <w:tcW w:type="dxa" w:w="1234"/>
          </w:tcPr>
          <w:p>
            <w:pPr/>
            <w:r>
              <w:rPr>
                <w:sz w:val="18"/>
              </w:rPr>
              <w:t>data/raw/*/pdf/</w:t>
            </w:r>
          </w:p>
        </w:tc>
        <w:tc>
          <w:tcPr>
            <w:tcW w:type="dxa" w:w="1234"/>
          </w:tcPr>
          <w:p>
            <w:pPr/>
            <w:r>
              <w:rPr>
                <w:sz w:val="18"/>
              </w:rPr>
              <w:t>data/raw/*/text/ + text_manifest.csv</w:t>
            </w:r>
          </w:p>
        </w:tc>
      </w:tr>
      <w:tr>
        <w:tc>
          <w:tcPr>
            <w:tcW w:type="dxa" w:w="1234"/>
          </w:tcPr>
          <w:p>
            <w:pPr/>
            <w:r>
              <w:rPr>
                <w:sz w:val="18"/>
              </w:rPr>
              <w:t>3</w:t>
            </w:r>
          </w:p>
        </w:tc>
        <w:tc>
          <w:tcPr>
            <w:tcW w:type="dxa" w:w="1234"/>
          </w:tcPr>
          <w:p>
            <w:pPr/>
            <w:r>
              <w:rPr>
                <w:sz w:val="18"/>
              </w:rPr>
              <w:t>process</w:t>
            </w:r>
          </w:p>
        </w:tc>
        <w:tc>
          <w:tcPr>
            <w:tcW w:type="dxa" w:w="1234"/>
          </w:tcPr>
          <w:p>
            <w:pPr/>
            <w:r>
              <w:rPr>
                <w:sz w:val="18"/>
              </w:rPr>
              <w:t>594-595</w:t>
            </w:r>
          </w:p>
        </w:tc>
        <w:tc>
          <w:tcPr>
            <w:tcW w:type="dxa" w:w="1234"/>
          </w:tcPr>
          <w:p>
            <w:pPr/>
            <w:r>
              <w:rPr>
                <w:sz w:val="18"/>
              </w:rPr>
              <w:t>(none)</w:t>
            </w:r>
          </w:p>
        </w:tc>
        <w:tc>
          <w:tcPr>
            <w:tcW w:type="dxa" w:w="1234"/>
          </w:tcPr>
          <w:p>
            <w:pPr/>
            <w:r>
              <w:rPr>
                <w:sz w:val="18"/>
              </w:rPr>
              <w:t>cmd_process()</w:t>
            </w:r>
          </w:p>
        </w:tc>
        <w:tc>
          <w:tcPr>
            <w:tcW w:type="dxa" w:w="1234"/>
          </w:tcPr>
          <w:p>
            <w:pPr/>
            <w:r>
              <w:rPr>
                <w:sz w:val="18"/>
              </w:rPr>
              <w:t>data/raw/, bowtie.json</w:t>
            </w:r>
          </w:p>
        </w:tc>
        <w:tc>
          <w:tcPr>
            <w:tcW w:type="dxa" w:w="1234"/>
          </w:tcPr>
          <w:p>
            <w:pPr/>
            <w:r>
              <w:rPr>
                <w:sz w:val="18"/>
              </w:rPr>
              <w:t>data/processed/</w:t>
            </w:r>
          </w:p>
        </w:tc>
      </w:tr>
      <w:tr>
        <w:tc>
          <w:tcPr>
            <w:tcW w:type="dxa" w:w="1234"/>
          </w:tcPr>
          <w:p>
            <w:pPr/>
            <w:r>
              <w:rPr>
                <w:sz w:val="18"/>
              </w:rPr>
              <w:t>4</w:t>
            </w:r>
          </w:p>
        </w:tc>
        <w:tc>
          <w:tcPr>
            <w:tcW w:type="dxa" w:w="1234"/>
          </w:tcPr>
          <w:p>
            <w:pPr/>
            <w:r>
              <w:rPr>
                <w:sz w:val="18"/>
              </w:rPr>
              <w:t>extract-structured</w:t>
            </w:r>
          </w:p>
        </w:tc>
        <w:tc>
          <w:tcPr>
            <w:tcW w:type="dxa" w:w="1234"/>
          </w:tcPr>
          <w:p>
            <w:pPr/>
            <w:r>
              <w:rPr>
                <w:sz w:val="18"/>
              </w:rPr>
              <w:t>598-635</w:t>
            </w:r>
          </w:p>
        </w:tc>
        <w:tc>
          <w:tcPr>
            <w:tcW w:type="dxa" w:w="1234"/>
          </w:tcPr>
          <w:p>
            <w:pPr/>
            <w:r>
              <w:rPr>
                <w:sz w:val="18"/>
              </w:rPr>
              <w:t>--text-dir, --out-dir, --manifest, --policy, --text-limit, --limit, --resume</w:t>
            </w:r>
          </w:p>
        </w:tc>
        <w:tc>
          <w:tcPr>
            <w:tcW w:type="dxa" w:w="1234"/>
          </w:tcPr>
          <w:p>
            <w:pPr/>
            <w:r>
              <w:rPr>
                <w:sz w:val="18"/>
              </w:rPr>
              <w:t>cmd_extract_structured()</w:t>
            </w:r>
          </w:p>
        </w:tc>
        <w:tc>
          <w:tcPr>
            <w:tcW w:type="dxa" w:w="1234"/>
          </w:tcPr>
          <w:p>
            <w:pPr/>
            <w:r>
              <w:rPr>
                <w:sz w:val="18"/>
              </w:rPr>
              <w:t>data/raw/*/text/</w:t>
            </w:r>
          </w:p>
        </w:tc>
        <w:tc>
          <w:tcPr>
            <w:tcW w:type="dxa" w:w="1234"/>
          </w:tcPr>
          <w:p>
            <w:pPr/>
            <w:r>
              <w:rPr>
                <w:sz w:val="18"/>
              </w:rPr>
              <w:t>data/structured/incidents/schema_v2_3/</w:t>
            </w:r>
          </w:p>
        </w:tc>
      </w:tr>
      <w:tr>
        <w:tc>
          <w:tcPr>
            <w:tcW w:type="dxa" w:w="1234"/>
          </w:tcPr>
          <w:p>
            <w:pPr/>
            <w:r>
              <w:rPr>
                <w:sz w:val="18"/>
              </w:rPr>
              <w:t>5</w:t>
            </w:r>
          </w:p>
        </w:tc>
        <w:tc>
          <w:tcPr>
            <w:tcW w:type="dxa" w:w="1234"/>
          </w:tcPr>
          <w:p>
            <w:pPr/>
            <w:r>
              <w:rPr>
                <w:sz w:val="18"/>
              </w:rPr>
              <w:t>convert-schema</w:t>
            </w:r>
          </w:p>
        </w:tc>
        <w:tc>
          <w:tcPr>
            <w:tcW w:type="dxa" w:w="1234"/>
          </w:tcPr>
          <w:p>
            <w:pPr/>
            <w:r>
              <w:rPr>
                <w:sz w:val="18"/>
              </w:rPr>
              <w:t>638-652</w:t>
            </w:r>
          </w:p>
        </w:tc>
        <w:tc>
          <w:tcPr>
            <w:tcW w:type="dxa" w:w="1234"/>
          </w:tcPr>
          <w:p>
            <w:pPr/>
            <w:r>
              <w:rPr>
                <w:sz w:val="18"/>
              </w:rPr>
              <w:t>--incident-dir (req), --out-dir (req)</w:t>
            </w:r>
          </w:p>
        </w:tc>
        <w:tc>
          <w:tcPr>
            <w:tcW w:type="dxa" w:w="1234"/>
          </w:tcPr>
          <w:p>
            <w:pPr/>
            <w:r>
              <w:rPr>
                <w:sz w:val="18"/>
              </w:rPr>
              <w:t>cmd_convert_schema()</w:t>
            </w:r>
          </w:p>
        </w:tc>
        <w:tc>
          <w:tcPr>
            <w:tcW w:type="dxa" w:w="1234"/>
          </w:tcPr>
          <w:p>
            <w:pPr/>
            <w:r>
              <w:rPr>
                <w:sz w:val="18"/>
              </w:rPr>
              <w:t>V2.2 JSON dir</w:t>
            </w:r>
          </w:p>
        </w:tc>
        <w:tc>
          <w:tcPr>
            <w:tcW w:type="dxa" w:w="1234"/>
          </w:tcPr>
          <w:p>
            <w:pPr/>
            <w:r>
              <w:rPr>
                <w:sz w:val="18"/>
              </w:rPr>
              <w:t>V2.3 JSON dir</w:t>
            </w:r>
          </w:p>
        </w:tc>
      </w:tr>
      <w:tr>
        <w:tc>
          <w:tcPr>
            <w:tcW w:type="dxa" w:w="1234"/>
          </w:tcPr>
          <w:p>
            <w:pPr/>
            <w:r>
              <w:rPr>
                <w:sz w:val="18"/>
              </w:rPr>
              <w:t>6</w:t>
            </w:r>
          </w:p>
        </w:tc>
        <w:tc>
          <w:tcPr>
            <w:tcW w:type="dxa" w:w="1234"/>
          </w:tcPr>
          <w:p>
            <w:pPr/>
            <w:r>
              <w:rPr>
                <w:sz w:val="18"/>
              </w:rPr>
              <w:t>schema-check</w:t>
            </w:r>
          </w:p>
        </w:tc>
        <w:tc>
          <w:tcPr>
            <w:tcW w:type="dxa" w:w="1234"/>
          </w:tcPr>
          <w:p>
            <w:pPr/>
            <w:r>
              <w:rPr>
                <w:sz w:val="18"/>
              </w:rPr>
              <w:t>655-663</w:t>
            </w:r>
          </w:p>
        </w:tc>
        <w:tc>
          <w:tcPr>
            <w:tcW w:type="dxa" w:w="1234"/>
          </w:tcPr>
          <w:p>
            <w:pPr/>
            <w:r>
              <w:rPr>
                <w:sz w:val="18"/>
              </w:rPr>
              <w:t>--incident-dir (default: schema_v2_3)</w:t>
            </w:r>
          </w:p>
        </w:tc>
        <w:tc>
          <w:tcPr>
            <w:tcW w:type="dxa" w:w="1234"/>
          </w:tcPr>
          <w:p>
            <w:pPr/>
            <w:r>
              <w:rPr>
                <w:sz w:val="18"/>
              </w:rPr>
              <w:t>cmd_schema_check()</w:t>
            </w:r>
          </w:p>
        </w:tc>
        <w:tc>
          <w:tcPr>
            <w:tcW w:type="dxa" w:w="1234"/>
          </w:tcPr>
          <w:p>
            <w:pPr/>
            <w:r>
              <w:rPr>
                <w:sz w:val="18"/>
              </w:rPr>
              <w:t>data/structured/incidents/schema_v2_3/</w:t>
            </w:r>
          </w:p>
        </w:tc>
        <w:tc>
          <w:tcPr>
            <w:tcW w:type="dxa" w:w="1234"/>
          </w:tcPr>
          <w:p>
            <w:pPr/>
            <w:r>
              <w:rPr>
                <w:sz w:val="18"/>
              </w:rPr>
              <w:t>(stdout/exit code)</w:t>
            </w:r>
          </w:p>
        </w:tc>
      </w:tr>
      <w:tr>
        <w:tc>
          <w:tcPr>
            <w:tcW w:type="dxa" w:w="1234"/>
          </w:tcPr>
          <w:p>
            <w:pPr/>
            <w:r>
              <w:rPr>
                <w:sz w:val="18"/>
              </w:rPr>
              <w:t>7</w:t>
            </w:r>
          </w:p>
        </w:tc>
        <w:tc>
          <w:tcPr>
            <w:tcW w:type="dxa" w:w="1234"/>
          </w:tcPr>
          <w:p>
            <w:pPr/>
            <w:r>
              <w:rPr>
                <w:sz w:val="18"/>
              </w:rPr>
              <w:t>quality-gate</w:t>
            </w:r>
          </w:p>
        </w:tc>
        <w:tc>
          <w:tcPr>
            <w:tcW w:type="dxa" w:w="1234"/>
          </w:tcPr>
          <w:p>
            <w:pPr/>
            <w:r>
              <w:rPr>
                <w:sz w:val="18"/>
              </w:rPr>
              <w:t>666-674</w:t>
            </w:r>
          </w:p>
        </w:tc>
        <w:tc>
          <w:tcPr>
            <w:tcW w:type="dxa" w:w="1234"/>
          </w:tcPr>
          <w:p>
            <w:pPr/>
            <w:r>
              <w:rPr>
                <w:sz w:val="18"/>
              </w:rPr>
              <w:t>--incident-dir (default: schema_v2_3)</w:t>
            </w:r>
          </w:p>
        </w:tc>
        <w:tc>
          <w:tcPr>
            <w:tcW w:type="dxa" w:w="1234"/>
          </w:tcPr>
          <w:p>
            <w:pPr/>
            <w:r>
              <w:rPr>
                <w:sz w:val="18"/>
              </w:rPr>
              <w:t>cmd_quality_gate()</w:t>
            </w:r>
          </w:p>
        </w:tc>
        <w:tc>
          <w:tcPr>
            <w:tcW w:type="dxa" w:w="1234"/>
          </w:tcPr>
          <w:p>
            <w:pPr/>
            <w:r>
              <w:rPr>
                <w:sz w:val="18"/>
              </w:rPr>
              <w:t>data/structured/incidents/schema_v2_3/</w:t>
            </w:r>
          </w:p>
        </w:tc>
        <w:tc>
          <w:tcPr>
            <w:tcW w:type="dxa" w:w="1234"/>
          </w:tcPr>
          <w:p>
            <w:pPr/>
            <w:r>
              <w:rPr>
                <w:sz w:val="18"/>
              </w:rPr>
              <w:t>(stdout)</w:t>
            </w:r>
          </w:p>
        </w:tc>
      </w:tr>
      <w:tr>
        <w:tc>
          <w:tcPr>
            <w:tcW w:type="dxa" w:w="1234"/>
          </w:tcPr>
          <w:p>
            <w:pPr/>
            <w:r>
              <w:rPr>
                <w:sz w:val="18"/>
              </w:rPr>
              <w:t>8</w:t>
            </w:r>
          </w:p>
        </w:tc>
        <w:tc>
          <w:tcPr>
            <w:tcW w:type="dxa" w:w="1234"/>
          </w:tcPr>
          <w:p>
            <w:pPr/>
            <w:r>
              <w:rPr>
                <w:sz w:val="18"/>
              </w:rPr>
              <w:t>extract-qc</w:t>
            </w:r>
          </w:p>
        </w:tc>
        <w:tc>
          <w:tcPr>
            <w:tcW w:type="dxa" w:w="1234"/>
          </w:tcPr>
          <w:p>
            <w:pPr/>
            <w:r>
              <w:rPr>
                <w:sz w:val="18"/>
              </w:rPr>
              <w:t>677-701</w:t>
            </w:r>
          </w:p>
        </w:tc>
        <w:tc>
          <w:tcPr>
            <w:tcW w:type="dxa" w:w="1234"/>
          </w:tcPr>
          <w:p>
            <w:pPr/>
            <w:r>
              <w:rPr>
                <w:sz w:val="18"/>
              </w:rPr>
              <w:t>--pdf-dir (req), --output-dir, --manifest, --force</w:t>
            </w:r>
          </w:p>
        </w:tc>
        <w:tc>
          <w:tcPr>
            <w:tcW w:type="dxa" w:w="1234"/>
          </w:tcPr>
          <w:p>
            <w:pPr/>
            <w:r>
              <w:rPr>
                <w:sz w:val="18"/>
              </w:rPr>
              <w:t>cmd_extract_qc()</w:t>
            </w:r>
          </w:p>
        </w:tc>
        <w:tc>
          <w:tcPr>
            <w:tcW w:type="dxa" w:w="1234"/>
          </w:tcPr>
          <w:p>
            <w:pPr/>
            <w:r>
              <w:rPr>
                <w:sz w:val="18"/>
              </w:rPr>
              <w:t>PDF directory</w:t>
            </w:r>
          </w:p>
        </w:tc>
        <w:tc>
          <w:tcPr>
            <w:tcW w:type="dxa" w:w="1234"/>
          </w:tcPr>
          <w:p>
            <w:pPr/>
            <w:r>
              <w:rPr>
                <w:sz w:val="18"/>
              </w:rPr>
              <w:t>archive/data/experimental_qc_extraction/</w:t>
            </w:r>
          </w:p>
        </w:tc>
      </w:tr>
      <w:tr>
        <w:tc>
          <w:tcPr>
            <w:tcW w:type="dxa" w:w="1234"/>
          </w:tcPr>
          <w:p>
            <w:pPr/>
            <w:r>
              <w:rPr>
                <w:sz w:val="18"/>
              </w:rPr>
              <w:t>9</w:t>
            </w:r>
          </w:p>
        </w:tc>
        <w:tc>
          <w:tcPr>
            <w:tcW w:type="dxa" w:w="1234"/>
          </w:tcPr>
          <w:p>
            <w:pPr/>
            <w:r>
              <w:rPr>
                <w:sz w:val="18"/>
              </w:rPr>
              <w:t>ingest-source</w:t>
            </w:r>
          </w:p>
        </w:tc>
        <w:tc>
          <w:tcPr>
            <w:tcW w:type="dxa" w:w="1234"/>
          </w:tcPr>
          <w:p>
            <w:pPr/>
            <w:r>
              <w:rPr>
                <w:sz w:val="18"/>
              </w:rPr>
              <w:t>704-737</w:t>
            </w:r>
          </w:p>
        </w:tc>
        <w:tc>
          <w:tcPr>
            <w:tcW w:type="dxa" w:w="1234"/>
          </w:tcPr>
          <w:p>
            <w:pPr/>
            <w:r>
              <w:rPr>
                <w:sz w:val="18"/>
              </w:rPr>
              <w:t>--source (req), --url-list, --input-pdf-dir, --output-root, --force, --timeout</w:t>
            </w:r>
          </w:p>
        </w:tc>
        <w:tc>
          <w:tcPr>
            <w:tcW w:type="dxa" w:w="1234"/>
          </w:tcPr>
          <w:p>
            <w:pPr/>
            <w:r>
              <w:rPr>
                <w:sz w:val="18"/>
              </w:rPr>
              <w:t>cmd_ingest_source()</w:t>
            </w:r>
          </w:p>
        </w:tc>
        <w:tc>
          <w:tcPr>
            <w:tcW w:type="dxa" w:w="1234"/>
          </w:tcPr>
          <w:p>
            <w:pPr/>
            <w:r>
              <w:rPr>
                <w:sz w:val="18"/>
              </w:rPr>
              <w:t>URL list or PDF dir</w:t>
            </w:r>
          </w:p>
        </w:tc>
        <w:tc>
          <w:tcPr>
            <w:tcW w:type="dxa" w:w="1234"/>
          </w:tcPr>
          <w:p>
            <w:pPr/>
            <w:r>
              <w:rPr>
                <w:sz w:val="18"/>
              </w:rPr>
              <w:t>data/raw/&lt;source&gt;/</w:t>
            </w:r>
          </w:p>
        </w:tc>
      </w:tr>
      <w:tr>
        <w:tc>
          <w:tcPr>
            <w:tcW w:type="dxa" w:w="1234"/>
          </w:tcPr>
          <w:p>
            <w:pPr/>
            <w:r>
              <w:rPr>
                <w:sz w:val="18"/>
              </w:rPr>
              <w:t>10</w:t>
            </w:r>
          </w:p>
        </w:tc>
        <w:tc>
          <w:tcPr>
            <w:tcW w:type="dxa" w:w="1234"/>
          </w:tcPr>
          <w:p>
            <w:pPr/>
            <w:r>
              <w:rPr>
                <w:sz w:val="18"/>
              </w:rPr>
              <w:t>ingest-phmsa</w:t>
            </w:r>
          </w:p>
        </w:tc>
        <w:tc>
          <w:tcPr>
            <w:tcW w:type="dxa" w:w="1234"/>
          </w:tcPr>
          <w:p>
            <w:pPr/>
            <w:r>
              <w:rPr>
                <w:sz w:val="18"/>
              </w:rPr>
              <w:t>740-760</w:t>
            </w:r>
          </w:p>
        </w:tc>
        <w:tc>
          <w:tcPr>
            <w:tcW w:type="dxa" w:w="1234"/>
          </w:tcPr>
          <w:p>
            <w:pPr/>
            <w:r>
              <w:rPr>
                <w:sz w:val="18"/>
              </w:rPr>
              <w:t>--csv-path (req), --output-dir, --manifest, --limit</w:t>
            </w:r>
          </w:p>
        </w:tc>
        <w:tc>
          <w:tcPr>
            <w:tcW w:type="dxa" w:w="1234"/>
          </w:tcPr>
          <w:p>
            <w:pPr/>
            <w:r>
              <w:rPr>
                <w:sz w:val="18"/>
              </w:rPr>
              <w:t>cmd_ingest_phmsa()</w:t>
            </w:r>
          </w:p>
        </w:tc>
        <w:tc>
          <w:tcPr>
            <w:tcW w:type="dxa" w:w="1234"/>
          </w:tcPr>
          <w:p>
            <w:pPr/>
            <w:r>
              <w:rPr>
                <w:sz w:val="18"/>
              </w:rPr>
              <w:t>PHMSA CSV</w:t>
            </w:r>
          </w:p>
        </w:tc>
        <w:tc>
          <w:tcPr>
            <w:tcW w:type="dxa" w:w="1234"/>
          </w:tcPr>
          <w:p>
            <w:pPr/>
            <w:r>
              <w:rPr>
                <w:sz w:val="18"/>
              </w:rPr>
              <w:t>data/raw/phmsa/</w:t>
            </w:r>
          </w:p>
        </w:tc>
      </w:tr>
      <w:tr>
        <w:tc>
          <w:tcPr>
            <w:tcW w:type="dxa" w:w="1234"/>
          </w:tcPr>
          <w:p>
            <w:pPr/>
            <w:r>
              <w:rPr>
                <w:sz w:val="18"/>
              </w:rPr>
              <w:t>11</w:t>
            </w:r>
          </w:p>
        </w:tc>
        <w:tc>
          <w:tcPr>
            <w:tcW w:type="dxa" w:w="1234"/>
          </w:tcPr>
          <w:p>
            <w:pPr/>
            <w:r>
              <w:rPr>
                <w:sz w:val="18"/>
              </w:rPr>
              <w:t>build-combined-exports</w:t>
            </w:r>
          </w:p>
        </w:tc>
        <w:tc>
          <w:tcPr>
            <w:tcW w:type="dxa" w:w="1234"/>
          </w:tcPr>
          <w:p>
            <w:pPr/>
            <w:r>
              <w:rPr>
                <w:sz w:val="18"/>
              </w:rPr>
              <w:t>763-787</w:t>
            </w:r>
          </w:p>
        </w:tc>
        <w:tc>
          <w:tcPr>
            <w:tcW w:type="dxa" w:w="1234"/>
          </w:tcPr>
          <w:p>
            <w:pPr/>
            <w:r>
              <w:rPr>
                <w:sz w:val="18"/>
              </w:rPr>
              <w:t>--incidents-dir, --output-dir</w:t>
            </w:r>
          </w:p>
        </w:tc>
        <w:tc>
          <w:tcPr>
            <w:tcW w:type="dxa" w:w="1234"/>
          </w:tcPr>
          <w:p>
            <w:pPr/>
            <w:r>
              <w:rPr>
                <w:sz w:val="18"/>
              </w:rPr>
              <w:t>cmd_build_combined_exports()</w:t>
            </w:r>
          </w:p>
        </w:tc>
        <w:tc>
          <w:tcPr>
            <w:tcW w:type="dxa" w:w="1234"/>
          </w:tcPr>
          <w:p>
            <w:pPr/>
            <w:r>
              <w:rPr>
                <w:sz w:val="18"/>
              </w:rPr>
              <w:t>data/structured/incidents/schema_v2_3/</w:t>
            </w:r>
          </w:p>
        </w:tc>
        <w:tc>
          <w:tcPr>
            <w:tcW w:type="dxa" w:w="1234"/>
          </w:tcPr>
          <w:p>
            <w:pPr/>
            <w:r>
              <w:rPr>
                <w:sz w:val="18"/>
              </w:rPr>
              <w:t>data/processed/flat_incidents_combined.csv + controls_combined.csv</w:t>
            </w:r>
          </w:p>
        </w:tc>
      </w:tr>
      <w:tr>
        <w:tc>
          <w:tcPr>
            <w:tcW w:type="dxa" w:w="1234"/>
          </w:tcPr>
          <w:p>
            <w:pPr/>
            <w:r>
              <w:rPr>
                <w:sz w:val="18"/>
              </w:rPr>
              <w:t>12</w:t>
            </w:r>
          </w:p>
        </w:tc>
        <w:tc>
          <w:tcPr>
            <w:tcW w:type="dxa" w:w="1234"/>
          </w:tcPr>
          <w:p>
            <w:pPr/>
            <w:r>
              <w:rPr>
                <w:sz w:val="18"/>
              </w:rPr>
              <w:t>discover-source</w:t>
            </w:r>
          </w:p>
        </w:tc>
        <w:tc>
          <w:tcPr>
            <w:tcW w:type="dxa" w:w="1234"/>
          </w:tcPr>
          <w:p>
            <w:pPr/>
            <w:r>
              <w:rPr>
                <w:sz w:val="18"/>
              </w:rPr>
              <w:t>790-828</w:t>
            </w:r>
          </w:p>
        </w:tc>
        <w:tc>
          <w:tcPr>
            <w:tcW w:type="dxa" w:w="1234"/>
          </w:tcPr>
          <w:p>
            <w:pPr/>
            <w:r>
              <w:rPr>
                <w:sz w:val="18"/>
              </w:rPr>
              <w:t>--source (req: csb/bsee/phmsa/tsb), --out, --limit, --base-url, --timeout, --sleep</w:t>
            </w:r>
          </w:p>
        </w:tc>
        <w:tc>
          <w:tcPr>
            <w:tcW w:type="dxa" w:w="1234"/>
          </w:tcPr>
          <w:p>
            <w:pPr/>
            <w:r>
              <w:rPr>
                <w:sz w:val="18"/>
              </w:rPr>
              <w:t>cmd_discover_source()</w:t>
            </w:r>
          </w:p>
        </w:tc>
        <w:tc>
          <w:tcPr>
            <w:tcW w:type="dxa" w:w="1234"/>
          </w:tcPr>
          <w:p>
            <w:pPr/>
            <w:r>
              <w:rPr>
                <w:sz w:val="18"/>
              </w:rPr>
              <w:t>Web scraping</w:t>
            </w:r>
          </w:p>
        </w:tc>
        <w:tc>
          <w:tcPr>
            <w:tcW w:type="dxa" w:w="1234"/>
          </w:tcPr>
          <w:p>
            <w:pPr/>
            <w:r>
              <w:rPr>
                <w:sz w:val="18"/>
              </w:rPr>
              <w:t>configs/sources/&lt;source&gt;/url_list.csv + metadata.csv</w:t>
            </w:r>
          </w:p>
        </w:tc>
      </w:tr>
      <w:tr>
        <w:tc>
          <w:tcPr>
            <w:tcW w:type="dxa" w:w="1234"/>
          </w:tcPr>
          <w:p>
            <w:pPr/>
            <w:r>
              <w:rPr>
                <w:sz w:val="18"/>
              </w:rPr>
              <w:t>13</w:t>
            </w:r>
          </w:p>
        </w:tc>
        <w:tc>
          <w:tcPr>
            <w:tcW w:type="dxa" w:w="1234"/>
          </w:tcPr>
          <w:p>
            <w:pPr/>
            <w:r>
              <w:rPr>
                <w:sz w:val="18"/>
              </w:rPr>
              <w:t>corpus-manifest</w:t>
            </w:r>
          </w:p>
        </w:tc>
        <w:tc>
          <w:tcPr>
            <w:tcW w:type="dxa" w:w="1234"/>
          </w:tcPr>
          <w:p>
            <w:pPr/>
            <w:r>
              <w:rPr>
                <w:sz w:val="18"/>
              </w:rPr>
              <w:t>830-834</w:t>
            </w:r>
          </w:p>
        </w:tc>
        <w:tc>
          <w:tcPr>
            <w:tcW w:type="dxa" w:w="1234"/>
          </w:tcPr>
          <w:p>
            <w:pPr/>
            <w:r>
              <w:rPr>
                <w:sz w:val="18"/>
              </w:rPr>
              <w:t>(none)</w:t>
            </w:r>
          </w:p>
        </w:tc>
        <w:tc>
          <w:tcPr>
            <w:tcW w:type="dxa" w:w="1234"/>
          </w:tcPr>
          <w:p>
            <w:pPr/>
            <w:r>
              <w:rPr>
                <w:sz w:val="18"/>
              </w:rPr>
              <w:t>cmd_corpus_manifest()</w:t>
            </w:r>
          </w:p>
        </w:tc>
        <w:tc>
          <w:tcPr>
            <w:tcW w:type="dxa" w:w="1234"/>
          </w:tcPr>
          <w:p>
            <w:pPr/>
            <w:r>
              <w:rPr>
                <w:sz w:val="18"/>
              </w:rPr>
              <w:t>data/corpus_v1/raw_pdfs/</w:t>
            </w:r>
          </w:p>
        </w:tc>
        <w:tc>
          <w:tcPr>
            <w:tcW w:type="dxa" w:w="1234"/>
          </w:tcPr>
          <w:p>
            <w:pPr/>
            <w:r>
              <w:rPr>
                <w:sz w:val="18"/>
              </w:rPr>
              <w:t>data/corpus_v1/manifests/corpus_v1_manifest.csv</w:t>
            </w:r>
          </w:p>
        </w:tc>
      </w:tr>
      <w:tr>
        <w:tc>
          <w:tcPr>
            <w:tcW w:type="dxa" w:w="1234"/>
          </w:tcPr>
          <w:p>
            <w:pPr/>
            <w:r>
              <w:rPr>
                <w:sz w:val="18"/>
              </w:rPr>
              <w:t>14</w:t>
            </w:r>
          </w:p>
        </w:tc>
        <w:tc>
          <w:tcPr>
            <w:tcW w:type="dxa" w:w="1234"/>
          </w:tcPr>
          <w:p>
            <w:pPr/>
            <w:r>
              <w:rPr>
                <w:sz w:val="18"/>
              </w:rPr>
              <w:t>corpus-clean</w:t>
            </w:r>
          </w:p>
        </w:tc>
        <w:tc>
          <w:tcPr>
            <w:tcW w:type="dxa" w:w="1234"/>
          </w:tcPr>
          <w:p>
            <w:pPr/>
            <w:r>
              <w:rPr>
                <w:sz w:val="18"/>
              </w:rPr>
              <w:t>836-844</w:t>
            </w:r>
          </w:p>
        </w:tc>
        <w:tc>
          <w:tcPr>
            <w:tcW w:type="dxa" w:w="1234"/>
          </w:tcPr>
          <w:p>
            <w:pPr/>
            <w:r>
              <w:rPr>
                <w:sz w:val="18"/>
              </w:rPr>
              <w:t>--dry-run</w:t>
            </w:r>
          </w:p>
        </w:tc>
        <w:tc>
          <w:tcPr>
            <w:tcW w:type="dxa" w:w="1234"/>
          </w:tcPr>
          <w:p>
            <w:pPr/>
            <w:r>
              <w:rPr>
                <w:sz w:val="18"/>
              </w:rPr>
              <w:t>cmd_corpus_clean()</w:t>
            </w:r>
          </w:p>
        </w:tc>
        <w:tc>
          <w:tcPr>
            <w:tcW w:type="dxa" w:w="1234"/>
          </w:tcPr>
          <w:p>
            <w:pPr/>
            <w:r>
              <w:rPr>
                <w:sz w:val="18"/>
              </w:rPr>
              <w:t>data/corpus_v1/</w:t>
            </w:r>
          </w:p>
        </w:tc>
        <w:tc>
          <w:tcPr>
            <w:tcW w:type="dxa" w:w="1234"/>
          </w:tcPr>
          <w:p>
            <w:pPr/>
            <w:r>
              <w:rPr>
                <w:sz w:val="18"/>
              </w:rPr>
              <w:t>Moves orphan JSONs to structured_json_noise/</w:t>
            </w:r>
          </w:p>
        </w:tc>
      </w:tr>
      <w:tr>
        <w:tc>
          <w:tcPr>
            <w:tcW w:type="dxa" w:w="1234"/>
          </w:tcPr>
          <w:p>
            <w:pPr/>
            <w:r>
              <w:rPr>
                <w:sz w:val="18"/>
              </w:rPr>
              <w:t>15</w:t>
            </w:r>
          </w:p>
        </w:tc>
        <w:tc>
          <w:tcPr>
            <w:tcW w:type="dxa" w:w="1234"/>
          </w:tcPr>
          <w:p>
            <w:pPr/>
            <w:r>
              <w:rPr>
                <w:sz w:val="18"/>
              </w:rPr>
              <w:t>corpus-extract</w:t>
            </w:r>
          </w:p>
        </w:tc>
        <w:tc>
          <w:tcPr>
            <w:tcW w:type="dxa" w:w="1234"/>
          </w:tcPr>
          <w:p>
            <w:pPr/>
            <w:r>
              <w:rPr>
                <w:sz w:val="18"/>
              </w:rPr>
              <w:t>846-868</w:t>
            </w:r>
          </w:p>
        </w:tc>
        <w:tc>
          <w:tcPr>
            <w:tcW w:type="dxa" w:w="1234"/>
          </w:tcPr>
          <w:p>
            <w:pPr/>
            <w:r>
              <w:rPr>
                <w:sz w:val="18"/>
              </w:rPr>
              <w:t>--policy, --delay, --text-limit</w:t>
            </w:r>
          </w:p>
        </w:tc>
        <w:tc>
          <w:tcPr>
            <w:tcW w:type="dxa" w:w="1234"/>
          </w:tcPr>
          <w:p>
            <w:pPr/>
            <w:r>
              <w:rPr>
                <w:sz w:val="18"/>
              </w:rPr>
              <w:t>cmd_corpus_extract()</w:t>
            </w:r>
          </w:p>
        </w:tc>
        <w:tc>
          <w:tcPr>
            <w:tcW w:type="dxa" w:w="1234"/>
          </w:tcPr>
          <w:p>
            <w:pPr/>
            <w:r>
              <w:rPr>
                <w:sz w:val="18"/>
              </w:rPr>
              <w:t>data/corpus_v1/ + raw text</w:t>
            </w:r>
          </w:p>
        </w:tc>
        <w:tc>
          <w:tcPr>
            <w:tcW w:type="dxa" w:w="1234"/>
          </w:tcPr>
          <w:p>
            <w:pPr/>
            <w:r>
              <w:rPr>
                <w:sz w:val="18"/>
              </w:rPr>
              <w:t>data/corpus_v1/structured_json/</w:t>
            </w:r>
          </w:p>
        </w:tc>
      </w:tr>
    </w:tbl>
    <w:p>
      <w:pPr>
        <w:pStyle w:val="Heading2"/>
      </w:pPr>
      <w:r>
        <w:t>4.2 Data Flow Diagram</w:t>
      </w:r>
    </w:p>
    <w:p>
      <w:r>
        <w:rPr>
          <w:rFonts w:ascii="Consolas" w:hAnsi="Consolas"/>
          <w:sz w:val="17"/>
        </w:rPr>
        <w:t>L0: Raw Acquisition</w:t>
        <w:br/>
        <w:t xml:space="preserve">  discover-source (CSB/BSEE/PHMSA/TSB) --&gt; configs/sources/&lt;src&gt;/url_list.csv</w:t>
        <w:br/>
        <w:t xml:space="preserve">  acquire / ingest-source               --&gt; data/raw/&lt;src&gt;/pdf/ + manifest.csv</w:t>
        <w:br/>
        <w:t xml:space="preserve">  extract-text                           --&gt; data/raw/&lt;src&gt;/text/ + text_manifest.csv</w:t>
        <w:br/>
        <w:br/>
        <w:t>L1: Structured Extraction</w:t>
        <w:br/>
        <w:t xml:space="preserve">  extract-structured (LLM via model ladder) --&gt; data/structured/incidents/schema_v2_3/*.json</w:t>
        <w:br/>
        <w:t xml:space="preserve">  convert-schema (V2.2 -&gt; V2.3 coercions)  --&gt; data/structured/incidents/schema_v2_3/*.json</w:t>
        <w:br/>
        <w:t xml:space="preserve">  schema-check (Pydantic validation)        --&gt; exit code + report</w:t>
        <w:br/>
        <w:t xml:space="preserve">  quality-gate (quality metrics)            --&gt; stdout</w:t>
        <w:br/>
        <w:br/>
        <w:t>L2: Analytics-Ready Exports</w:t>
        <w:br/>
        <w:t xml:space="preserve">  build-combined-exports --&gt; data/processed/flat_incidents_combined.csv (739 rows)</w:t>
        <w:br/>
        <w:t xml:space="preserve">                         --&gt; data/processed/controls_combined.csv (4,776 rows)</w:t>
        <w:br/>
        <w:br/>
        <w:t>Scripts (out/):</w:t>
        <w:br/>
        <w:t xml:space="preserve">  jsonaggregation.py     --&gt; out/association_mining/incidents_aggregated.json</w:t>
        <w:br/>
        <w:t xml:space="preserve">  jsonflattening.py      --&gt; out/association_mining/incidents_flat.csv</w:t>
        <w:br/>
        <w:t xml:space="preserve">  normalization.py       --&gt; out/association_mining/normalized_df.csv</w:t>
      </w:r>
    </w:p>
    <w:p>
      <w:pPr>
        <w:pStyle w:val="Heading2"/>
      </w:pPr>
      <w:r>
        <w:t>4.3 Ingestion Layer Detail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Module</w:t>
            </w:r>
          </w:p>
        </w:tc>
        <w:tc>
          <w:tcPr>
            <w:tcW w:type="dxa" w:w="2160"/>
          </w:tcPr>
          <w:p>
            <w:pPr/>
            <w:r>
              <w:rPr>
                <w:b/>
                <w:sz w:val="18"/>
              </w:rPr>
              <w:t>Lines</w:t>
            </w:r>
          </w:p>
        </w:tc>
        <w:tc>
          <w:tcPr>
            <w:tcW w:type="dxa" w:w="2160"/>
          </w:tcPr>
          <w:p>
            <w:pPr/>
            <w:r>
              <w:rPr>
                <w:b/>
                <w:sz w:val="18"/>
              </w:rPr>
              <w:t>Purpose</w:t>
            </w:r>
          </w:p>
        </w:tc>
        <w:tc>
          <w:tcPr>
            <w:tcW w:type="dxa" w:w="2160"/>
          </w:tcPr>
          <w:p>
            <w:pPr/>
            <w:r>
              <w:rPr>
                <w:b/>
                <w:sz w:val="18"/>
              </w:rPr>
              <w:t>Status</w:t>
            </w:r>
          </w:p>
        </w:tc>
      </w:tr>
      <w:tr>
        <w:tc>
          <w:tcPr>
            <w:tcW w:type="dxa" w:w="2160"/>
          </w:tcPr>
          <w:p>
            <w:pPr/>
            <w:r>
              <w:rPr>
                <w:sz w:val="18"/>
              </w:rPr>
              <w:t>ingestion/loader.py</w:t>
            </w:r>
          </w:p>
        </w:tc>
        <w:tc>
          <w:tcPr>
            <w:tcW w:type="dxa" w:w="2160"/>
          </w:tcPr>
          <w:p>
            <w:pPr/>
            <w:r>
              <w:rPr>
                <w:sz w:val="18"/>
              </w:rPr>
              <w:t>70</w:t>
            </w:r>
          </w:p>
        </w:tc>
        <w:tc>
          <w:tcPr>
            <w:tcW w:type="dxa" w:w="2160"/>
          </w:tcPr>
          <w:p>
            <w:pPr/>
            <w:r>
              <w:rPr>
                <w:sz w:val="18"/>
              </w:rPr>
              <w:t>Regex-based text-to-Incident V1 parser</w:t>
            </w:r>
          </w:p>
        </w:tc>
        <w:tc>
          <w:tcPr>
            <w:tcW w:type="dxa" w:w="2160"/>
          </w:tcPr>
          <w:p>
            <w:pPr/>
            <w:r>
              <w:rPr>
                <w:sz w:val="18"/>
              </w:rPr>
              <w:t>LEGACY</w:t>
            </w:r>
          </w:p>
        </w:tc>
      </w:tr>
      <w:tr>
        <w:tc>
          <w:tcPr>
            <w:tcW w:type="dxa" w:w="2160"/>
          </w:tcPr>
          <w:p>
            <w:pPr/>
            <w:r>
              <w:rPr>
                <w:sz w:val="18"/>
              </w:rPr>
              <w:t>ingestion/manifests.py</w:t>
            </w:r>
          </w:p>
        </w:tc>
        <w:tc>
          <w:tcPr>
            <w:tcW w:type="dxa" w:w="2160"/>
          </w:tcPr>
          <w:p>
            <w:pPr/>
            <w:r>
              <w:rPr>
                <w:sz w:val="18"/>
              </w:rPr>
              <w:t>378</w:t>
            </w:r>
          </w:p>
        </w:tc>
        <w:tc>
          <w:tcPr>
            <w:tcW w:type="dxa" w:w="2160"/>
          </w:tcPr>
          <w:p>
            <w:pPr/>
            <w:r>
              <w:rPr>
                <w:sz w:val="18"/>
              </w:rPr>
              <w:t>IncidentManifestRow, TextManifestRow, SourceManifestRow + merge logic</w:t>
            </w:r>
          </w:p>
        </w:tc>
        <w:tc>
          <w:tcPr>
            <w:tcW w:type="dxa" w:w="2160"/>
          </w:tcPr>
          <w:p>
            <w:pPr/>
            <w:r>
              <w:rPr>
                <w:sz w:val="18"/>
              </w:rPr>
              <w:t>ACTIVE</w:t>
            </w:r>
          </w:p>
        </w:tc>
      </w:tr>
      <w:tr>
        <w:tc>
          <w:tcPr>
            <w:tcW w:type="dxa" w:w="2160"/>
          </w:tcPr>
          <w:p>
            <w:pPr/>
            <w:r>
              <w:rPr>
                <w:sz w:val="18"/>
              </w:rPr>
              <w:t>ingestion/normalize.py</w:t>
            </w:r>
          </w:p>
        </w:tc>
        <w:tc>
          <w:tcPr>
            <w:tcW w:type="dxa" w:w="2160"/>
          </w:tcPr>
          <w:p>
            <w:pPr/>
            <w:r>
              <w:rPr>
                <w:sz w:val="18"/>
              </w:rPr>
              <w:t>142</w:t>
            </w:r>
          </w:p>
        </w:tc>
        <w:tc>
          <w:tcPr>
            <w:tcW w:type="dxa" w:w="2160"/>
          </w:tcPr>
          <w:p>
            <w:pPr/>
            <w:r>
              <w:rPr>
                <w:sz w:val="18"/>
              </w:rPr>
              <w:t>normalize_v23_payload(): V2.3 in-memory coercions (side, LoD, status)</w:t>
            </w:r>
          </w:p>
        </w:tc>
        <w:tc>
          <w:tcPr>
            <w:tcW w:type="dxa" w:w="2160"/>
          </w:tcPr>
          <w:p>
            <w:pPr/>
            <w:r>
              <w:rPr>
                <w:sz w:val="18"/>
              </w:rPr>
              <w:t>ACTIVE</w:t>
            </w:r>
          </w:p>
        </w:tc>
      </w:tr>
      <w:tr>
        <w:tc>
          <w:tcPr>
            <w:tcW w:type="dxa" w:w="2160"/>
          </w:tcPr>
          <w:p>
            <w:pPr/>
            <w:r>
              <w:rPr>
                <w:sz w:val="18"/>
              </w:rPr>
              <w:t>ingestion/pdf_text.py</w:t>
            </w:r>
          </w:p>
        </w:tc>
        <w:tc>
          <w:tcPr>
            <w:tcW w:type="dxa" w:w="2160"/>
          </w:tcPr>
          <w:p>
            <w:pPr/>
            <w:r>
              <w:rPr>
                <w:sz w:val="18"/>
              </w:rPr>
              <w:t>132</w:t>
            </w:r>
          </w:p>
        </w:tc>
        <w:tc>
          <w:tcPr>
            <w:tcW w:type="dxa" w:w="2160"/>
          </w:tcPr>
          <w:p>
            <w:pPr/>
            <w:r>
              <w:rPr>
                <w:sz w:val="18"/>
              </w:rPr>
              <w:t>pdfplumber text extraction + TextManifestRow generation</w:t>
            </w:r>
          </w:p>
        </w:tc>
        <w:tc>
          <w:tcPr>
            <w:tcW w:type="dxa" w:w="2160"/>
          </w:tcPr>
          <w:p>
            <w:pPr/>
            <w:r>
              <w:rPr>
                <w:sz w:val="18"/>
              </w:rPr>
              <w:t>ACTIVE</w:t>
            </w:r>
          </w:p>
        </w:tc>
      </w:tr>
      <w:tr>
        <w:tc>
          <w:tcPr>
            <w:tcW w:type="dxa" w:w="2160"/>
          </w:tcPr>
          <w:p>
            <w:pPr/>
            <w:r>
              <w:rPr>
                <w:sz w:val="18"/>
              </w:rPr>
              <w:t>ingestion/source_ingest.py</w:t>
            </w:r>
          </w:p>
        </w:tc>
        <w:tc>
          <w:tcPr>
            <w:tcW w:type="dxa" w:w="2160"/>
          </w:tcPr>
          <w:p>
            <w:pPr/>
            <w:r>
              <w:rPr>
                <w:sz w:val="18"/>
              </w:rPr>
              <w:t>305</w:t>
            </w:r>
          </w:p>
        </w:tc>
        <w:tc>
          <w:tcPr>
            <w:tcW w:type="dxa" w:w="2160"/>
          </w:tcPr>
          <w:p>
            <w:pPr/>
            <w:r>
              <w:rPr>
                <w:sz w:val="18"/>
              </w:rPr>
              <w:t>Generic URL-list/PDF-dir ingestion with SHA256 + resumability</w:t>
            </w:r>
          </w:p>
        </w:tc>
        <w:tc>
          <w:tcPr>
            <w:tcW w:type="dxa" w:w="2160"/>
          </w:tcPr>
          <w:p>
            <w:pPr/>
            <w:r>
              <w:rPr>
                <w:sz w:val="18"/>
              </w:rPr>
              <w:t>ACTIVE</w:t>
            </w:r>
          </w:p>
        </w:tc>
      </w:tr>
      <w:tr>
        <w:tc>
          <w:tcPr>
            <w:tcW w:type="dxa" w:w="2160"/>
          </w:tcPr>
          <w:p>
            <w:pPr/>
            <w:r>
              <w:rPr>
                <w:sz w:val="18"/>
              </w:rPr>
              <w:t>ingestion/structured.py</w:t>
            </w:r>
          </w:p>
        </w:tc>
        <w:tc>
          <w:tcPr>
            <w:tcW w:type="dxa" w:w="2160"/>
          </w:tcPr>
          <w:p>
            <w:pPr/>
            <w:r>
              <w:rPr>
                <w:sz w:val="18"/>
              </w:rPr>
              <w:t>500</w:t>
            </w:r>
          </w:p>
        </w:tc>
        <w:tc>
          <w:tcPr>
            <w:tcW w:type="dxa" w:w="2160"/>
          </w:tcPr>
          <w:p>
            <w:pPr/>
            <w:r>
              <w:rPr>
                <w:sz w:val="18"/>
              </w:rPr>
              <w:t>LLM extraction orchestrator, _parse_llm_json (3 strategies), StructuredManifestRow, quality gate</w:t>
            </w:r>
          </w:p>
        </w:tc>
        <w:tc>
          <w:tcPr>
            <w:tcW w:type="dxa" w:w="2160"/>
          </w:tcPr>
          <w:p>
            <w:pPr/>
            <w:r>
              <w:rPr>
                <w:sz w:val="18"/>
              </w:rPr>
              <w:t>ACTIVE</w:t>
            </w:r>
          </w:p>
        </w:tc>
      </w:tr>
      <w:tr>
        <w:tc>
          <w:tcPr>
            <w:tcW w:type="dxa" w:w="2160"/>
          </w:tcPr>
          <w:p>
            <w:pPr/>
            <w:r>
              <w:rPr>
                <w:sz w:val="18"/>
              </w:rPr>
              <w:t>sources/bsee.py</w:t>
            </w:r>
          </w:p>
        </w:tc>
        <w:tc>
          <w:tcPr>
            <w:tcW w:type="dxa" w:w="2160"/>
          </w:tcPr>
          <w:p>
            <w:pPr/>
            <w:r>
              <w:rPr>
                <w:sz w:val="18"/>
              </w:rPr>
              <w:t>187</w:t>
            </w:r>
          </w:p>
        </w:tc>
        <w:tc>
          <w:tcPr>
            <w:tcW w:type="dxa" w:w="2160"/>
          </w:tcPr>
          <w:p>
            <w:pPr/>
            <w:r>
              <w:rPr>
                <w:sz w:val="18"/>
              </w:rPr>
              <w:t>BSEE district page scraper + PDF download</w:t>
            </w:r>
          </w:p>
        </w:tc>
        <w:tc>
          <w:tcPr>
            <w:tcW w:type="dxa" w:w="2160"/>
          </w:tcPr>
          <w:p>
            <w:pPr/>
            <w:r>
              <w:rPr>
                <w:sz w:val="18"/>
              </w:rPr>
              <w:t>ACTIVE</w:t>
            </w:r>
          </w:p>
        </w:tc>
      </w:tr>
      <w:tr>
        <w:tc>
          <w:tcPr>
            <w:tcW w:type="dxa" w:w="2160"/>
          </w:tcPr>
          <w:p>
            <w:pPr/>
            <w:r>
              <w:rPr>
                <w:sz w:val="18"/>
              </w:rPr>
              <w:t>sources/bsee_discover.py</w:t>
            </w:r>
          </w:p>
        </w:tc>
        <w:tc>
          <w:tcPr>
            <w:tcW w:type="dxa" w:w="2160"/>
          </w:tcPr>
          <w:p>
            <w:pPr/>
            <w:r>
              <w:rPr>
                <w:sz w:val="18"/>
              </w:rPr>
              <w:t>168</w:t>
            </w:r>
          </w:p>
        </w:tc>
        <w:tc>
          <w:tcPr>
            <w:tcW w:type="dxa" w:w="2160"/>
          </w:tcPr>
          <w:p>
            <w:pPr/>
            <w:r>
              <w:rPr>
                <w:sz w:val="18"/>
              </w:rPr>
              <w:t>BSEE discovery (separated network/parse)</w:t>
            </w:r>
          </w:p>
        </w:tc>
        <w:tc>
          <w:tcPr>
            <w:tcW w:type="dxa" w:w="2160"/>
          </w:tcPr>
          <w:p>
            <w:pPr/>
            <w:r>
              <w:rPr>
                <w:sz w:val="18"/>
              </w:rPr>
              <w:t>ACTIVE</w:t>
            </w:r>
          </w:p>
        </w:tc>
      </w:tr>
      <w:tr>
        <w:tc>
          <w:tcPr>
            <w:tcW w:type="dxa" w:w="2160"/>
          </w:tcPr>
          <w:p>
            <w:pPr/>
            <w:r>
              <w:rPr>
                <w:sz w:val="18"/>
              </w:rPr>
              <w:t>sources/csb.py</w:t>
            </w:r>
          </w:p>
        </w:tc>
        <w:tc>
          <w:tcPr>
            <w:tcW w:type="dxa" w:w="2160"/>
          </w:tcPr>
          <w:p>
            <w:pPr/>
            <w:r>
              <w:rPr>
                <w:sz w:val="18"/>
              </w:rPr>
              <w:t>303</w:t>
            </w:r>
          </w:p>
        </w:tc>
        <w:tc>
          <w:tcPr>
            <w:tcW w:type="dxa" w:w="2160"/>
          </w:tcPr>
          <w:p>
            <w:pPr/>
            <w:r>
              <w:rPr>
                <w:sz w:val="18"/>
              </w:rPr>
              <w:t>CSB investigation scraper + PDF download (paginated, deny-list)</w:t>
            </w:r>
          </w:p>
        </w:tc>
        <w:tc>
          <w:tcPr>
            <w:tcW w:type="dxa" w:w="2160"/>
          </w:tcPr>
          <w:p>
            <w:pPr/>
            <w:r>
              <w:rPr>
                <w:sz w:val="18"/>
              </w:rPr>
              <w:t>ACTIVE</w:t>
            </w:r>
          </w:p>
        </w:tc>
      </w:tr>
      <w:tr>
        <w:tc>
          <w:tcPr>
            <w:tcW w:type="dxa" w:w="2160"/>
          </w:tcPr>
          <w:p>
            <w:pPr/>
            <w:r>
              <w:rPr>
                <w:sz w:val="18"/>
              </w:rPr>
              <w:t>sources/csb_discover.py</w:t>
            </w:r>
          </w:p>
        </w:tc>
        <w:tc>
          <w:tcPr>
            <w:tcW w:type="dxa" w:w="2160"/>
          </w:tcPr>
          <w:p>
            <w:pPr/>
            <w:r>
              <w:rPr>
                <w:sz w:val="18"/>
              </w:rPr>
              <w:t>315</w:t>
            </w:r>
          </w:p>
        </w:tc>
        <w:tc>
          <w:tcPr>
            <w:tcW w:type="dxa" w:w="2160"/>
          </w:tcPr>
          <w:p>
            <w:pPr/>
            <w:r>
              <w:rPr>
                <w:sz w:val="18"/>
              </w:rPr>
              <w:t>CSB discovery with 3-tier PDF URL scoring</w:t>
            </w:r>
          </w:p>
        </w:tc>
        <w:tc>
          <w:tcPr>
            <w:tcW w:type="dxa" w:w="2160"/>
          </w:tcPr>
          <w:p>
            <w:pPr/>
            <w:r>
              <w:rPr>
                <w:sz w:val="18"/>
              </w:rPr>
              <w:t>ACTIVE</w:t>
            </w:r>
          </w:p>
        </w:tc>
      </w:tr>
      <w:tr>
        <w:tc>
          <w:tcPr>
            <w:tcW w:type="dxa" w:w="2160"/>
          </w:tcPr>
          <w:p>
            <w:pPr/>
            <w:r>
              <w:rPr>
                <w:sz w:val="18"/>
              </w:rPr>
              <w:t>sources/phmsa_discover.py</w:t>
            </w:r>
          </w:p>
        </w:tc>
        <w:tc>
          <w:tcPr>
            <w:tcW w:type="dxa" w:w="2160"/>
          </w:tcPr>
          <w:p>
            <w:pPr/>
            <w:r>
              <w:rPr>
                <w:sz w:val="18"/>
              </w:rPr>
              <w:t>244</w:t>
            </w:r>
          </w:p>
        </w:tc>
        <w:tc>
          <w:tcPr>
            <w:tcW w:type="dxa" w:w="2160"/>
          </w:tcPr>
          <w:p>
            <w:pPr/>
            <w:r>
              <w:rPr>
                <w:sz w:val="18"/>
              </w:rPr>
              <w:t>PHMSA bulk data file discovery (CSV/XLSX, not PDFs)</w:t>
            </w:r>
          </w:p>
        </w:tc>
        <w:tc>
          <w:tcPr>
            <w:tcW w:type="dxa" w:w="2160"/>
          </w:tcPr>
          <w:p>
            <w:pPr/>
            <w:r>
              <w:rPr>
                <w:sz w:val="18"/>
              </w:rPr>
              <w:t>ACTIVE</w:t>
            </w:r>
          </w:p>
        </w:tc>
      </w:tr>
      <w:tr>
        <w:tc>
          <w:tcPr>
            <w:tcW w:type="dxa" w:w="2160"/>
          </w:tcPr>
          <w:p>
            <w:pPr/>
            <w:r>
              <w:rPr>
                <w:sz w:val="18"/>
              </w:rPr>
              <w:t>sources/phmsa_ingest.py</w:t>
            </w:r>
          </w:p>
        </w:tc>
        <w:tc>
          <w:tcPr>
            <w:tcW w:type="dxa" w:w="2160"/>
          </w:tcPr>
          <w:p>
            <w:pPr/>
            <w:r>
              <w:rPr>
                <w:sz w:val="18"/>
              </w:rPr>
              <w:t>144</w:t>
            </w:r>
          </w:p>
        </w:tc>
        <w:tc>
          <w:tcPr>
            <w:tcW w:type="dxa" w:w="2160"/>
          </w:tcPr>
          <w:p>
            <w:pPr/>
            <w:r>
              <w:rPr>
                <w:sz w:val="18"/>
              </w:rPr>
              <w:t>PHMSA CSV header inspection (skeleton, not fully implemented)</w:t>
            </w:r>
          </w:p>
        </w:tc>
        <w:tc>
          <w:tcPr>
            <w:tcW w:type="dxa" w:w="2160"/>
          </w:tcPr>
          <w:p>
            <w:pPr/>
            <w:r>
              <w:rPr>
                <w:sz w:val="18"/>
              </w:rPr>
              <w:t>SKELETON</w:t>
            </w:r>
          </w:p>
        </w:tc>
      </w:tr>
      <w:tr>
        <w:tc>
          <w:tcPr>
            <w:tcW w:type="dxa" w:w="2160"/>
          </w:tcPr>
          <w:p>
            <w:pPr/>
            <w:r>
              <w:rPr>
                <w:sz w:val="18"/>
              </w:rPr>
              <w:t>sources/tsb_discover.py</w:t>
            </w:r>
          </w:p>
        </w:tc>
        <w:tc>
          <w:tcPr>
            <w:tcW w:type="dxa" w:w="2160"/>
          </w:tcPr>
          <w:p>
            <w:pPr/>
            <w:r>
              <w:rPr>
                <w:sz w:val="18"/>
              </w:rPr>
              <w:t>199</w:t>
            </w:r>
          </w:p>
        </w:tc>
        <w:tc>
          <w:tcPr>
            <w:tcW w:type="dxa" w:w="2160"/>
          </w:tcPr>
          <w:p>
            <w:pPr/>
            <w:r>
              <w:rPr>
                <w:sz w:val="18"/>
              </w:rPr>
              <w:t>TSB pipeline report listing + HTML narrative extraction</w:t>
            </w:r>
          </w:p>
        </w:tc>
        <w:tc>
          <w:tcPr>
            <w:tcW w:type="dxa" w:w="2160"/>
          </w:tcPr>
          <w:p>
            <w:pPr/>
            <w:r>
              <w:rPr>
                <w:sz w:val="18"/>
              </w:rPr>
              <w:t>ACTIVE</w:t>
            </w:r>
          </w:p>
        </w:tc>
      </w:tr>
      <w:tr>
        <w:tc>
          <w:tcPr>
            <w:tcW w:type="dxa" w:w="2160"/>
          </w:tcPr>
          <w:p>
            <w:pPr/>
            <w:r>
              <w:rPr>
                <w:sz w:val="18"/>
              </w:rPr>
              <w:t>sources/tsb_ingest.py</w:t>
            </w:r>
          </w:p>
        </w:tc>
        <w:tc>
          <w:tcPr>
            <w:tcW w:type="dxa" w:w="2160"/>
          </w:tcPr>
          <w:p>
            <w:pPr/>
            <w:r>
              <w:rPr>
                <w:sz w:val="18"/>
              </w:rPr>
              <w:t>179</w:t>
            </w:r>
          </w:p>
        </w:tc>
        <w:tc>
          <w:tcPr>
            <w:tcW w:type="dxa" w:w="2160"/>
          </w:tcPr>
          <w:p>
            <w:pPr/>
            <w:r>
              <w:rPr>
                <w:sz w:val="18"/>
              </w:rPr>
              <w:t>TSB HTML report download + narrative extraction (not PDF-based)</w:t>
            </w:r>
          </w:p>
        </w:tc>
        <w:tc>
          <w:tcPr>
            <w:tcW w:type="dxa" w:w="2160"/>
          </w:tcPr>
          <w:p>
            <w:pPr/>
            <w:r>
              <w:rPr>
                <w:sz w:val="18"/>
              </w:rPr>
              <w:t>ACTIVE</w:t>
            </w:r>
          </w:p>
        </w:tc>
      </w:tr>
    </w:tbl>
    <w:p>
      <w:r>
        <w:br w:type="page"/>
      </w:r>
    </w:p>
    <w:p>
      <w:pPr>
        <w:pStyle w:val="Heading1"/>
      </w:pPr>
      <w:r>
        <w:t>5. Analytics Layer Audit</w:t>
      </w:r>
    </w:p>
    <w:p>
      <w:pPr>
        <w:pStyle w:val="Heading2"/>
      </w:pPr>
      <w:r>
        <w:t>5.1 engine.py (71 lines) — LEGACY V1</w:t>
      </w:r>
    </w:p>
    <w:p>
      <w:r>
        <w:t>Contains calculate_barrier_coverage() and identify_gaps(). Uses case-insensitive exact string matching of barrier names between Incident (V1) and Bowtie (V1) models. INCOMPATIBLE with Schema V2.3 (different field names, different model structure). Only used by the legacy 'process' subcommand and the dashboard.</w:t>
      </w:r>
    </w:p>
    <w:p>
      <w:pPr>
        <w:pStyle w:val="Heading2"/>
      </w:pPr>
      <w:r>
        <w:t>5.2 flatten.py (107 lines) — CONTROLS_CSV_COLUMNS</w:t>
      </w:r>
    </w:p>
    <w:p>
      <w:r>
        <w:t>Defines the 16 canonical columns for the controls flat 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Column Name</w:t>
            </w:r>
          </w:p>
        </w:tc>
        <w:tc>
          <w:tcPr>
            <w:tcW w:type="dxa" w:w="2160"/>
          </w:tcPr>
          <w:p>
            <w:pPr/>
            <w:r>
              <w:rPr>
                <w:b/>
                <w:sz w:val="18"/>
              </w:rPr>
              <w:t>Type</w:t>
            </w:r>
          </w:p>
        </w:tc>
        <w:tc>
          <w:tcPr>
            <w:tcW w:type="dxa" w:w="2160"/>
          </w:tcPr>
          <w:p>
            <w:pPr/>
            <w:r>
              <w:rPr>
                <w:b/>
                <w:sz w:val="18"/>
              </w:rPr>
              <w:t>Source</w:t>
            </w:r>
          </w:p>
        </w:tc>
      </w:tr>
      <w:tr>
        <w:tc>
          <w:tcPr>
            <w:tcW w:type="dxa" w:w="2160"/>
          </w:tcPr>
          <w:p>
            <w:pPr/>
            <w:r>
              <w:rPr>
                <w:sz w:val="18"/>
              </w:rPr>
              <w:t>1</w:t>
            </w:r>
          </w:p>
        </w:tc>
        <w:tc>
          <w:tcPr>
            <w:tcW w:type="dxa" w:w="2160"/>
          </w:tcPr>
          <w:p>
            <w:pPr/>
            <w:r>
              <w:rPr>
                <w:sz w:val="18"/>
              </w:rPr>
              <w:t>incident_id</w:t>
            </w:r>
          </w:p>
        </w:tc>
        <w:tc>
          <w:tcPr>
            <w:tcW w:type="dxa" w:w="2160"/>
          </w:tcPr>
          <w:p>
            <w:pPr/>
            <w:r>
              <w:rPr>
                <w:sz w:val="18"/>
              </w:rPr>
              <w:t>str</w:t>
            </w:r>
          </w:p>
        </w:tc>
        <w:tc>
          <w:tcPr>
            <w:tcW w:type="dxa" w:w="2160"/>
          </w:tcPr>
          <w:p>
            <w:pPr/>
            <w:r>
              <w:rPr>
                <w:sz w:val="18"/>
              </w:rPr>
              <w:t>incident.incident_id</w:t>
            </w:r>
          </w:p>
        </w:tc>
      </w:tr>
      <w:tr>
        <w:tc>
          <w:tcPr>
            <w:tcW w:type="dxa" w:w="2160"/>
          </w:tcPr>
          <w:p>
            <w:pPr/>
            <w:r>
              <w:rPr>
                <w:sz w:val="18"/>
              </w:rPr>
              <w:t>2</w:t>
            </w:r>
          </w:p>
        </w:tc>
        <w:tc>
          <w:tcPr>
            <w:tcW w:type="dxa" w:w="2160"/>
          </w:tcPr>
          <w:p>
            <w:pPr/>
            <w:r>
              <w:rPr>
                <w:sz w:val="18"/>
              </w:rPr>
              <w:t>control_id</w:t>
            </w:r>
          </w:p>
        </w:tc>
        <w:tc>
          <w:tcPr>
            <w:tcW w:type="dxa" w:w="2160"/>
          </w:tcPr>
          <w:p>
            <w:pPr/>
            <w:r>
              <w:rPr>
                <w:sz w:val="18"/>
              </w:rPr>
              <w:t>str</w:t>
            </w:r>
          </w:p>
        </w:tc>
        <w:tc>
          <w:tcPr>
            <w:tcW w:type="dxa" w:w="2160"/>
          </w:tcPr>
          <w:p>
            <w:pPr/>
            <w:r>
              <w:rPr>
                <w:sz w:val="18"/>
              </w:rPr>
              <w:t>control.control_id</w:t>
            </w:r>
          </w:p>
        </w:tc>
      </w:tr>
      <w:tr>
        <w:tc>
          <w:tcPr>
            <w:tcW w:type="dxa" w:w="2160"/>
          </w:tcPr>
          <w:p>
            <w:pPr/>
            <w:r>
              <w:rPr>
                <w:sz w:val="18"/>
              </w:rPr>
              <w:t>3</w:t>
            </w:r>
          </w:p>
        </w:tc>
        <w:tc>
          <w:tcPr>
            <w:tcW w:type="dxa" w:w="2160"/>
          </w:tcPr>
          <w:p>
            <w:pPr/>
            <w:r>
              <w:rPr>
                <w:sz w:val="18"/>
              </w:rPr>
              <w:t>name</w:t>
            </w:r>
          </w:p>
        </w:tc>
        <w:tc>
          <w:tcPr>
            <w:tcW w:type="dxa" w:w="2160"/>
          </w:tcPr>
          <w:p>
            <w:pPr/>
            <w:r>
              <w:rPr>
                <w:sz w:val="18"/>
              </w:rPr>
              <w:t>str</w:t>
            </w:r>
          </w:p>
        </w:tc>
        <w:tc>
          <w:tcPr>
            <w:tcW w:type="dxa" w:w="2160"/>
          </w:tcPr>
          <w:p>
            <w:pPr/>
            <w:r>
              <w:rPr>
                <w:sz w:val="18"/>
              </w:rPr>
              <w:t>control.name</w:t>
            </w:r>
          </w:p>
        </w:tc>
      </w:tr>
      <w:tr>
        <w:tc>
          <w:tcPr>
            <w:tcW w:type="dxa" w:w="2160"/>
          </w:tcPr>
          <w:p>
            <w:pPr/>
            <w:r>
              <w:rPr>
                <w:sz w:val="18"/>
              </w:rPr>
              <w:t>4</w:t>
            </w:r>
          </w:p>
        </w:tc>
        <w:tc>
          <w:tcPr>
            <w:tcW w:type="dxa" w:w="2160"/>
          </w:tcPr>
          <w:p>
            <w:pPr/>
            <w:r>
              <w:rPr>
                <w:sz w:val="18"/>
              </w:rPr>
              <w:t>side</w:t>
            </w:r>
          </w:p>
        </w:tc>
        <w:tc>
          <w:tcPr>
            <w:tcW w:type="dxa" w:w="2160"/>
          </w:tcPr>
          <w:p>
            <w:pPr/>
            <w:r>
              <w:rPr>
                <w:sz w:val="18"/>
              </w:rPr>
              <w:t>Literal</w:t>
            </w:r>
          </w:p>
        </w:tc>
        <w:tc>
          <w:tcPr>
            <w:tcW w:type="dxa" w:w="2160"/>
          </w:tcPr>
          <w:p>
            <w:pPr/>
            <w:r>
              <w:rPr>
                <w:sz w:val="18"/>
              </w:rPr>
              <w:t>control.side (prevention/mitigation)</w:t>
            </w:r>
          </w:p>
        </w:tc>
      </w:tr>
      <w:tr>
        <w:tc>
          <w:tcPr>
            <w:tcW w:type="dxa" w:w="2160"/>
          </w:tcPr>
          <w:p>
            <w:pPr/>
            <w:r>
              <w:rPr>
                <w:sz w:val="18"/>
              </w:rPr>
              <w:t>5</w:t>
            </w:r>
          </w:p>
        </w:tc>
        <w:tc>
          <w:tcPr>
            <w:tcW w:type="dxa" w:w="2160"/>
          </w:tcPr>
          <w:p>
            <w:pPr/>
            <w:r>
              <w:rPr>
                <w:sz w:val="18"/>
              </w:rPr>
              <w:t>barrier_role</w:t>
            </w:r>
          </w:p>
        </w:tc>
        <w:tc>
          <w:tcPr>
            <w:tcW w:type="dxa" w:w="2160"/>
          </w:tcPr>
          <w:p>
            <w:pPr/>
            <w:r>
              <w:rPr>
                <w:sz w:val="18"/>
              </w:rPr>
              <w:t>str</w:t>
            </w:r>
          </w:p>
        </w:tc>
        <w:tc>
          <w:tcPr>
            <w:tcW w:type="dxa" w:w="2160"/>
          </w:tcPr>
          <w:p>
            <w:pPr/>
            <w:r>
              <w:rPr>
                <w:sz w:val="18"/>
              </w:rPr>
              <w:t>control.barrier_role</w:t>
            </w:r>
          </w:p>
        </w:tc>
      </w:tr>
      <w:tr>
        <w:tc>
          <w:tcPr>
            <w:tcW w:type="dxa" w:w="2160"/>
          </w:tcPr>
          <w:p>
            <w:pPr/>
            <w:r>
              <w:rPr>
                <w:sz w:val="18"/>
              </w:rPr>
              <w:t>6</w:t>
            </w:r>
          </w:p>
        </w:tc>
        <w:tc>
          <w:tcPr>
            <w:tcW w:type="dxa" w:w="2160"/>
          </w:tcPr>
          <w:p>
            <w:pPr/>
            <w:r>
              <w:rPr>
                <w:sz w:val="18"/>
              </w:rPr>
              <w:t>barrier_type</w:t>
            </w:r>
          </w:p>
        </w:tc>
        <w:tc>
          <w:tcPr>
            <w:tcW w:type="dxa" w:w="2160"/>
          </w:tcPr>
          <w:p>
            <w:pPr/>
            <w:r>
              <w:rPr>
                <w:sz w:val="18"/>
              </w:rPr>
              <w:t>Literal</w:t>
            </w:r>
          </w:p>
        </w:tc>
        <w:tc>
          <w:tcPr>
            <w:tcW w:type="dxa" w:w="2160"/>
          </w:tcPr>
          <w:p>
            <w:pPr/>
            <w:r>
              <w:rPr>
                <w:sz w:val="18"/>
              </w:rPr>
              <w:t>control.barrier_type</w:t>
            </w:r>
          </w:p>
        </w:tc>
      </w:tr>
      <w:tr>
        <w:tc>
          <w:tcPr>
            <w:tcW w:type="dxa" w:w="2160"/>
          </w:tcPr>
          <w:p>
            <w:pPr/>
            <w:r>
              <w:rPr>
                <w:sz w:val="18"/>
              </w:rPr>
              <w:t>7</w:t>
            </w:r>
          </w:p>
        </w:tc>
        <w:tc>
          <w:tcPr>
            <w:tcW w:type="dxa" w:w="2160"/>
          </w:tcPr>
          <w:p>
            <w:pPr/>
            <w:r>
              <w:rPr>
                <w:sz w:val="18"/>
              </w:rPr>
              <w:t>line_of_defense</w:t>
            </w:r>
          </w:p>
        </w:tc>
        <w:tc>
          <w:tcPr>
            <w:tcW w:type="dxa" w:w="2160"/>
          </w:tcPr>
          <w:p>
            <w:pPr/>
            <w:r>
              <w:rPr>
                <w:sz w:val="18"/>
              </w:rPr>
              <w:t>Literal</w:t>
            </w:r>
          </w:p>
        </w:tc>
        <w:tc>
          <w:tcPr>
            <w:tcW w:type="dxa" w:w="2160"/>
          </w:tcPr>
          <w:p>
            <w:pPr/>
            <w:r>
              <w:rPr>
                <w:sz w:val="18"/>
              </w:rPr>
              <w:t>control.line_of_defense</w:t>
            </w:r>
          </w:p>
        </w:tc>
      </w:tr>
      <w:tr>
        <w:tc>
          <w:tcPr>
            <w:tcW w:type="dxa" w:w="2160"/>
          </w:tcPr>
          <w:p>
            <w:pPr/>
            <w:r>
              <w:rPr>
                <w:sz w:val="18"/>
              </w:rPr>
              <w:t>8</w:t>
            </w:r>
          </w:p>
        </w:tc>
        <w:tc>
          <w:tcPr>
            <w:tcW w:type="dxa" w:w="2160"/>
          </w:tcPr>
          <w:p>
            <w:pPr/>
            <w:r>
              <w:rPr>
                <w:sz w:val="18"/>
              </w:rPr>
              <w:t>lod_basis</w:t>
            </w:r>
          </w:p>
        </w:tc>
        <w:tc>
          <w:tcPr>
            <w:tcW w:type="dxa" w:w="2160"/>
          </w:tcPr>
          <w:p>
            <w:pPr/>
            <w:r>
              <w:rPr>
                <w:sz w:val="18"/>
              </w:rPr>
              <w:t>Optional[str]</w:t>
            </w:r>
          </w:p>
        </w:tc>
        <w:tc>
          <w:tcPr>
            <w:tcW w:type="dxa" w:w="2160"/>
          </w:tcPr>
          <w:p>
            <w:pPr/>
            <w:r>
              <w:rPr>
                <w:sz w:val="18"/>
              </w:rPr>
              <w:t>control.lod_basis</w:t>
            </w:r>
          </w:p>
        </w:tc>
      </w:tr>
      <w:tr>
        <w:tc>
          <w:tcPr>
            <w:tcW w:type="dxa" w:w="2160"/>
          </w:tcPr>
          <w:p>
            <w:pPr/>
            <w:r>
              <w:rPr>
                <w:sz w:val="18"/>
              </w:rPr>
              <w:t>9</w:t>
            </w:r>
          </w:p>
        </w:tc>
        <w:tc>
          <w:tcPr>
            <w:tcW w:type="dxa" w:w="2160"/>
          </w:tcPr>
          <w:p>
            <w:pPr/>
            <w:r>
              <w:rPr>
                <w:sz w:val="18"/>
              </w:rPr>
              <w:t>linked_threat_ids</w:t>
            </w:r>
          </w:p>
        </w:tc>
        <w:tc>
          <w:tcPr>
            <w:tcW w:type="dxa" w:w="2160"/>
          </w:tcPr>
          <w:p>
            <w:pPr/>
            <w:r>
              <w:rPr>
                <w:sz w:val="18"/>
              </w:rPr>
              <w:t>str (CSV)</w:t>
            </w:r>
          </w:p>
        </w:tc>
        <w:tc>
          <w:tcPr>
            <w:tcW w:type="dxa" w:w="2160"/>
          </w:tcPr>
          <w:p>
            <w:pPr/>
            <w:r>
              <w:rPr>
                <w:sz w:val="18"/>
              </w:rPr>
              <w:t>control.linked_threat_ids joined</w:t>
            </w:r>
          </w:p>
        </w:tc>
      </w:tr>
      <w:tr>
        <w:tc>
          <w:tcPr>
            <w:tcW w:type="dxa" w:w="2160"/>
          </w:tcPr>
          <w:p>
            <w:pPr/>
            <w:r>
              <w:rPr>
                <w:sz w:val="18"/>
              </w:rPr>
              <w:t>10</w:t>
            </w:r>
          </w:p>
        </w:tc>
        <w:tc>
          <w:tcPr>
            <w:tcW w:type="dxa" w:w="2160"/>
          </w:tcPr>
          <w:p>
            <w:pPr/>
            <w:r>
              <w:rPr>
                <w:sz w:val="18"/>
              </w:rPr>
              <w:t>linked_consequence_ids</w:t>
            </w:r>
          </w:p>
        </w:tc>
        <w:tc>
          <w:tcPr>
            <w:tcW w:type="dxa" w:w="2160"/>
          </w:tcPr>
          <w:p>
            <w:pPr/>
            <w:r>
              <w:rPr>
                <w:sz w:val="18"/>
              </w:rPr>
              <w:t>str (CSV)</w:t>
            </w:r>
          </w:p>
        </w:tc>
        <w:tc>
          <w:tcPr>
            <w:tcW w:type="dxa" w:w="2160"/>
          </w:tcPr>
          <w:p>
            <w:pPr/>
            <w:r>
              <w:rPr>
                <w:sz w:val="18"/>
              </w:rPr>
              <w:t>control.linked_consequence_ids joined</w:t>
            </w:r>
          </w:p>
        </w:tc>
      </w:tr>
      <w:tr>
        <w:tc>
          <w:tcPr>
            <w:tcW w:type="dxa" w:w="2160"/>
          </w:tcPr>
          <w:p>
            <w:pPr/>
            <w:r>
              <w:rPr>
                <w:sz w:val="18"/>
              </w:rPr>
              <w:t>11</w:t>
            </w:r>
          </w:p>
        </w:tc>
        <w:tc>
          <w:tcPr>
            <w:tcW w:type="dxa" w:w="2160"/>
          </w:tcPr>
          <w:p>
            <w:pPr/>
            <w:r>
              <w:rPr>
                <w:sz w:val="18"/>
              </w:rPr>
              <w:t>barrier_status</w:t>
            </w:r>
          </w:p>
        </w:tc>
        <w:tc>
          <w:tcPr>
            <w:tcW w:type="dxa" w:w="2160"/>
          </w:tcPr>
          <w:p>
            <w:pPr/>
            <w:r>
              <w:rPr>
                <w:sz w:val="18"/>
              </w:rPr>
              <w:t>Literal</w:t>
            </w:r>
          </w:p>
        </w:tc>
        <w:tc>
          <w:tcPr>
            <w:tcW w:type="dxa" w:w="2160"/>
          </w:tcPr>
          <w:p>
            <w:pPr/>
            <w:r>
              <w:rPr>
                <w:sz w:val="18"/>
              </w:rPr>
              <w:t>control.performance.barrier_status</w:t>
            </w:r>
          </w:p>
        </w:tc>
      </w:tr>
      <w:tr>
        <w:tc>
          <w:tcPr>
            <w:tcW w:type="dxa" w:w="2160"/>
          </w:tcPr>
          <w:p>
            <w:pPr/>
            <w:r>
              <w:rPr>
                <w:sz w:val="18"/>
              </w:rPr>
              <w:t>12</w:t>
            </w:r>
          </w:p>
        </w:tc>
        <w:tc>
          <w:tcPr>
            <w:tcW w:type="dxa" w:w="2160"/>
          </w:tcPr>
          <w:p>
            <w:pPr/>
            <w:r>
              <w:rPr>
                <w:sz w:val="18"/>
              </w:rPr>
              <w:t>barrier_failed</w:t>
            </w:r>
          </w:p>
        </w:tc>
        <w:tc>
          <w:tcPr>
            <w:tcW w:type="dxa" w:w="2160"/>
          </w:tcPr>
          <w:p>
            <w:pPr/>
            <w:r>
              <w:rPr>
                <w:sz w:val="18"/>
              </w:rPr>
              <w:t>bool</w:t>
            </w:r>
          </w:p>
        </w:tc>
        <w:tc>
          <w:tcPr>
            <w:tcW w:type="dxa" w:w="2160"/>
          </w:tcPr>
          <w:p>
            <w:pPr/>
            <w:r>
              <w:rPr>
                <w:sz w:val="18"/>
              </w:rPr>
              <w:t>control.performance.barrier_failed</w:t>
            </w:r>
          </w:p>
        </w:tc>
      </w:tr>
      <w:tr>
        <w:tc>
          <w:tcPr>
            <w:tcW w:type="dxa" w:w="2160"/>
          </w:tcPr>
          <w:p>
            <w:pPr/>
            <w:r>
              <w:rPr>
                <w:sz w:val="18"/>
              </w:rPr>
              <w:t>13</w:t>
            </w:r>
          </w:p>
        </w:tc>
        <w:tc>
          <w:tcPr>
            <w:tcW w:type="dxa" w:w="2160"/>
          </w:tcPr>
          <w:p>
            <w:pPr/>
            <w:r>
              <w:rPr>
                <w:sz w:val="18"/>
              </w:rPr>
              <w:t>human_contribution_value</w:t>
            </w:r>
          </w:p>
        </w:tc>
        <w:tc>
          <w:tcPr>
            <w:tcW w:type="dxa" w:w="2160"/>
          </w:tcPr>
          <w:p>
            <w:pPr/>
            <w:r>
              <w:rPr>
                <w:sz w:val="18"/>
              </w:rPr>
              <w:t>Optional[str]</w:t>
            </w:r>
          </w:p>
        </w:tc>
        <w:tc>
          <w:tcPr>
            <w:tcW w:type="dxa" w:w="2160"/>
          </w:tcPr>
          <w:p>
            <w:pPr/>
            <w:r>
              <w:rPr>
                <w:sz w:val="18"/>
              </w:rPr>
              <w:t>control.human.human_contribution_value</w:t>
            </w:r>
          </w:p>
        </w:tc>
      </w:tr>
      <w:tr>
        <w:tc>
          <w:tcPr>
            <w:tcW w:type="dxa" w:w="2160"/>
          </w:tcPr>
          <w:p>
            <w:pPr/>
            <w:r>
              <w:rPr>
                <w:sz w:val="18"/>
              </w:rPr>
              <w:t>14</w:t>
            </w:r>
          </w:p>
        </w:tc>
        <w:tc>
          <w:tcPr>
            <w:tcW w:type="dxa" w:w="2160"/>
          </w:tcPr>
          <w:p>
            <w:pPr/>
            <w:r>
              <w:rPr>
                <w:sz w:val="18"/>
              </w:rPr>
              <w:t>barrier_failed_human</w:t>
            </w:r>
          </w:p>
        </w:tc>
        <w:tc>
          <w:tcPr>
            <w:tcW w:type="dxa" w:w="2160"/>
          </w:tcPr>
          <w:p>
            <w:pPr/>
            <w:r>
              <w:rPr>
                <w:sz w:val="18"/>
              </w:rPr>
              <w:t>bool</w:t>
            </w:r>
          </w:p>
        </w:tc>
        <w:tc>
          <w:tcPr>
            <w:tcW w:type="dxa" w:w="2160"/>
          </w:tcPr>
          <w:p>
            <w:pPr/>
            <w:r>
              <w:rPr>
                <w:sz w:val="18"/>
              </w:rPr>
              <w:t>control.human.barrier_failed_human</w:t>
            </w:r>
          </w:p>
        </w:tc>
      </w:tr>
      <w:tr>
        <w:tc>
          <w:tcPr>
            <w:tcW w:type="dxa" w:w="2160"/>
          </w:tcPr>
          <w:p>
            <w:pPr/>
            <w:r>
              <w:rPr>
                <w:sz w:val="18"/>
              </w:rPr>
              <w:t>15</w:t>
            </w:r>
          </w:p>
        </w:tc>
        <w:tc>
          <w:tcPr>
            <w:tcW w:type="dxa" w:w="2160"/>
          </w:tcPr>
          <w:p>
            <w:pPr/>
            <w:r>
              <w:rPr>
                <w:sz w:val="18"/>
              </w:rPr>
              <w:t>confidence</w:t>
            </w:r>
          </w:p>
        </w:tc>
        <w:tc>
          <w:tcPr>
            <w:tcW w:type="dxa" w:w="2160"/>
          </w:tcPr>
          <w:p>
            <w:pPr/>
            <w:r>
              <w:rPr>
                <w:sz w:val="18"/>
              </w:rPr>
              <w:t>Literal</w:t>
            </w:r>
          </w:p>
        </w:tc>
        <w:tc>
          <w:tcPr>
            <w:tcW w:type="dxa" w:w="2160"/>
          </w:tcPr>
          <w:p>
            <w:pPr/>
            <w:r>
              <w:rPr>
                <w:sz w:val="18"/>
              </w:rPr>
              <w:t>control.evidence.confidence</w:t>
            </w:r>
          </w:p>
        </w:tc>
      </w:tr>
      <w:tr>
        <w:tc>
          <w:tcPr>
            <w:tcW w:type="dxa" w:w="2160"/>
          </w:tcPr>
          <w:p>
            <w:pPr/>
            <w:r>
              <w:rPr>
                <w:sz w:val="18"/>
              </w:rPr>
              <w:t>16</w:t>
            </w:r>
          </w:p>
        </w:tc>
        <w:tc>
          <w:tcPr>
            <w:tcW w:type="dxa" w:w="2160"/>
          </w:tcPr>
          <w:p>
            <w:pPr/>
            <w:r>
              <w:rPr>
                <w:sz w:val="18"/>
              </w:rPr>
              <w:t>supporting_text_count</w:t>
            </w:r>
          </w:p>
        </w:tc>
        <w:tc>
          <w:tcPr>
            <w:tcW w:type="dxa" w:w="2160"/>
          </w:tcPr>
          <w:p>
            <w:pPr/>
            <w:r>
              <w:rPr>
                <w:sz w:val="18"/>
              </w:rPr>
              <w:t>int</w:t>
            </w:r>
          </w:p>
        </w:tc>
        <w:tc>
          <w:tcPr>
            <w:tcW w:type="dxa" w:w="2160"/>
          </w:tcPr>
          <w:p>
            <w:pPr/>
            <w:r>
              <w:rPr>
                <w:sz w:val="18"/>
              </w:rPr>
              <w:t>len(control.evidence.supporting_text)</w:t>
            </w:r>
          </w:p>
        </w:tc>
      </w:tr>
    </w:tbl>
    <w:p>
      <w:pPr>
        <w:pStyle w:val="Heading2"/>
      </w:pPr>
      <w:r>
        <w:t>5.3 build_combined_exports.py (262 lines)</w:t>
      </w:r>
    </w:p>
    <w:p>
      <w:r>
        <w:t>Produces flat_incidents_combined.csv (739 rows) and controls_combined.csv (4,776 rows). 4-tier source_agency resolution: (1) explicit agency/publisher field, (2) doc_type keyword match (e.g., 'bsee'-&gt;'BSEE'), (3) URL domain match (e.g., 'csb.gov'-&gt;'CSB'), (4) path segment match, (5) default 'UNKNOWN'. Controls CSV adds source_agency, provider_bucket, json_path to the 16 base columns.</w:t>
      </w:r>
    </w:p>
    <w:p>
      <w:pPr>
        <w:pStyle w:val="Heading2"/>
      </w:pPr>
      <w:r>
        <w:t>5.4 control_coverage_v0.py (177 lines)</w:t>
      </w:r>
    </w:p>
    <w:p>
      <w:r>
        <w:t>GAP_STATUSES = {'failed', 'bypassed', 'not_installed', 'unknown', ''}.</w:t>
      </w:r>
    </w:p>
    <w:p>
      <w:r>
        <w:rPr>
          <w:b/>
        </w:rPr>
        <w:t xml:space="preserve">Coverage Score Formula: </w:t>
      </w:r>
      <w:r>
        <w:t>coverage_score_v0 = (controls_active + 0.5 * controls_degraded) / controls_total</w:t>
      </w:r>
    </w:p>
    <w:p>
      <w:r>
        <w:t>Produces 3 output CSVs: control_coverage_v0.csv (per-incident scores), control_gaps_v0.csv (individual gap rows), gap_rollups_v0.csv (aggregated by dimension).</w:t>
      </w:r>
    </w:p>
    <w:p>
      <w:r>
        <w:br w:type="page"/>
      </w:r>
    </w:p>
    <w:p>
      <w:pPr>
        <w:pStyle w:val="Heading1"/>
      </w:pPr>
      <w:r>
        <w:t>6. LLM Layer Audit</w:t>
      </w:r>
    </w:p>
    <w:p>
      <w:pPr>
        <w:pStyle w:val="Heading2"/>
      </w:pPr>
      <w:r>
        <w:t>6.1 Provider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Module</w:t>
            </w:r>
          </w:p>
        </w:tc>
        <w:tc>
          <w:tcPr>
            <w:tcW w:type="dxa" w:w="2160"/>
          </w:tcPr>
          <w:p>
            <w:pPr/>
            <w:r>
              <w:rPr>
                <w:b/>
                <w:sz w:val="18"/>
              </w:rPr>
              <w:t>Lines</w:t>
            </w:r>
          </w:p>
        </w:tc>
        <w:tc>
          <w:tcPr>
            <w:tcW w:type="dxa" w:w="2160"/>
          </w:tcPr>
          <w:p>
            <w:pPr/>
            <w:r>
              <w:rPr>
                <w:b/>
                <w:sz w:val="18"/>
              </w:rPr>
              <w:t>Purpose</w:t>
            </w:r>
          </w:p>
        </w:tc>
        <w:tc>
          <w:tcPr>
            <w:tcW w:type="dxa" w:w="2160"/>
          </w:tcPr>
          <w:p>
            <w:pPr/>
            <w:r>
              <w:rPr>
                <w:b/>
                <w:sz w:val="18"/>
              </w:rPr>
              <w:t>Key Details</w:t>
            </w:r>
          </w:p>
        </w:tc>
      </w:tr>
      <w:tr>
        <w:tc>
          <w:tcPr>
            <w:tcW w:type="dxa" w:w="2160"/>
          </w:tcPr>
          <w:p>
            <w:pPr/>
            <w:r>
              <w:rPr>
                <w:sz w:val="18"/>
              </w:rPr>
              <w:t>base.py</w:t>
            </w:r>
          </w:p>
        </w:tc>
        <w:tc>
          <w:tcPr>
            <w:tcW w:type="dxa" w:w="2160"/>
          </w:tcPr>
          <w:p>
            <w:pPr/>
            <w:r>
              <w:rPr>
                <w:sz w:val="18"/>
              </w:rPr>
              <w:t>18</w:t>
            </w:r>
          </w:p>
        </w:tc>
        <w:tc>
          <w:tcPr>
            <w:tcW w:type="dxa" w:w="2160"/>
          </w:tcPr>
          <w:p>
            <w:pPr/>
            <w:r>
              <w:rPr>
                <w:sz w:val="18"/>
              </w:rPr>
              <w:t>LLMProvider ABC</w:t>
            </w:r>
          </w:p>
        </w:tc>
        <w:tc>
          <w:tcPr>
            <w:tcW w:type="dxa" w:w="2160"/>
          </w:tcPr>
          <w:p>
            <w:pPr/>
            <w:r>
              <w:rPr>
                <w:sz w:val="18"/>
              </w:rPr>
              <w:t>Single abstract method: extract(prompt: str) -&gt; str</w:t>
            </w:r>
          </w:p>
        </w:tc>
      </w:tr>
      <w:tr>
        <w:tc>
          <w:tcPr>
            <w:tcW w:type="dxa" w:w="2160"/>
          </w:tcPr>
          <w:p>
            <w:pPr/>
            <w:r>
              <w:rPr>
                <w:sz w:val="18"/>
              </w:rPr>
              <w:t>anthropic_provider.py</w:t>
            </w:r>
          </w:p>
        </w:tc>
        <w:tc>
          <w:tcPr>
            <w:tcW w:type="dxa" w:w="2160"/>
          </w:tcPr>
          <w:p>
            <w:pPr/>
            <w:r>
              <w:rPr>
                <w:sz w:val="18"/>
              </w:rPr>
              <w:t>138</w:t>
            </w:r>
          </w:p>
        </w:tc>
        <w:tc>
          <w:tcPr>
            <w:tcW w:type="dxa" w:w="2160"/>
          </w:tcPr>
          <w:p>
            <w:pPr/>
            <w:r>
              <w:rPr>
                <w:sz w:val="18"/>
              </w:rPr>
              <w:t>Claude API client</w:t>
            </w:r>
          </w:p>
        </w:tc>
        <w:tc>
          <w:tcPr>
            <w:tcW w:type="dxa" w:w="2160"/>
          </w:tcPr>
          <w:p>
            <w:pPr/>
            <w:r>
              <w:rPr>
                <w:sz w:val="18"/>
              </w:rPr>
              <w:t>API URL: https://api.anthropic.com/v1/messages; _RETRYABLE: {429,500,502,503,504}; Exponential backoff: 2^attempt; last_meta tracks provider/model/latency_ms/usage/stop_reason</w:t>
            </w:r>
          </w:p>
        </w:tc>
      </w:tr>
      <w:tr>
        <w:tc>
          <w:tcPr>
            <w:tcW w:type="dxa" w:w="2160"/>
          </w:tcPr>
          <w:p>
            <w:pPr/>
            <w:r>
              <w:rPr>
                <w:sz w:val="18"/>
              </w:rPr>
              <w:t>model_policy.py</w:t>
            </w:r>
          </w:p>
        </w:tc>
        <w:tc>
          <w:tcPr>
            <w:tcW w:type="dxa" w:w="2160"/>
          </w:tcPr>
          <w:p>
            <w:pPr/>
            <w:r>
              <w:rPr>
                <w:sz w:val="18"/>
              </w:rPr>
              <w:t>51</w:t>
            </w:r>
          </w:p>
        </w:tc>
        <w:tc>
          <w:tcPr>
            <w:tcW w:type="dxa" w:w="2160"/>
          </w:tcPr>
          <w:p>
            <w:pPr/>
            <w:r>
              <w:rPr>
                <w:sz w:val="18"/>
              </w:rPr>
              <w:t>YAML policy loader</w:t>
            </w:r>
          </w:p>
        </w:tc>
        <w:tc>
          <w:tcPr>
            <w:tcW w:type="dxa" w:w="2160"/>
          </w:tcPr>
          <w:p>
            <w:pPr/>
            <w:r>
              <w:rPr>
                <w:sz w:val="18"/>
              </w:rPr>
              <w:t>Frozen dataclass: provider, default_model, fallback_models, retries_per_model, promote_on (set of trigger strings)</w:t>
            </w:r>
          </w:p>
        </w:tc>
      </w:tr>
      <w:tr>
        <w:tc>
          <w:tcPr>
            <w:tcW w:type="dxa" w:w="2160"/>
          </w:tcPr>
          <w:p>
            <w:pPr/>
            <w:r>
              <w:rPr>
                <w:sz w:val="18"/>
              </w:rPr>
              <w:t>registry.py</w:t>
            </w:r>
          </w:p>
        </w:tc>
        <w:tc>
          <w:tcPr>
            <w:tcW w:type="dxa" w:w="2160"/>
          </w:tcPr>
          <w:p>
            <w:pPr/>
            <w:r>
              <w:rPr>
                <w:sz w:val="18"/>
              </w:rPr>
              <w:t>50</w:t>
            </w:r>
          </w:p>
        </w:tc>
        <w:tc>
          <w:tcPr>
            <w:tcW w:type="dxa" w:w="2160"/>
          </w:tcPr>
          <w:p>
            <w:pPr/>
            <w:r>
              <w:rPr>
                <w:sz w:val="18"/>
              </w:rPr>
              <w:t>Provider factory</w:t>
            </w:r>
          </w:p>
        </w:tc>
        <w:tc>
          <w:tcPr>
            <w:tcW w:type="dxa" w:w="2160"/>
          </w:tcPr>
          <w:p>
            <w:pPr/>
            <w:r>
              <w:rPr>
                <w:sz w:val="18"/>
              </w:rPr>
              <w:t>SUPPORTED_PROVIDERS = ('stub', 'anthropic'); _ENV_KEY_MAP = {'anthropic': 'ANTHROPIC_API_KEY'}; get_provider() dispatches by name</w:t>
            </w:r>
          </w:p>
        </w:tc>
      </w:tr>
      <w:tr>
        <w:tc>
          <w:tcPr>
            <w:tcW w:type="dxa" w:w="2160"/>
          </w:tcPr>
          <w:p>
            <w:pPr/>
            <w:r>
              <w:rPr>
                <w:sz w:val="18"/>
              </w:rPr>
              <w:t>stub.py</w:t>
            </w:r>
          </w:p>
        </w:tc>
        <w:tc>
          <w:tcPr>
            <w:tcW w:type="dxa" w:w="2160"/>
          </w:tcPr>
          <w:p>
            <w:pPr/>
            <w:r>
              <w:rPr>
                <w:sz w:val="18"/>
              </w:rPr>
              <w:t>97</w:t>
            </w:r>
          </w:p>
        </w:tc>
        <w:tc>
          <w:tcPr>
            <w:tcW w:type="dxa" w:w="2160"/>
          </w:tcPr>
          <w:p>
            <w:pPr/>
            <w:r>
              <w:rPr>
                <w:sz w:val="18"/>
              </w:rPr>
              <w:t>Test provider</w:t>
            </w:r>
          </w:p>
        </w:tc>
        <w:tc>
          <w:tcPr>
            <w:tcW w:type="dxa" w:w="2160"/>
          </w:tcPr>
          <w:p>
            <w:pPr/>
            <w:r>
              <w:rPr>
                <w:sz w:val="18"/>
              </w:rPr>
              <w:t>Returns hardcoded V2.3 JSON for STUB-001; incident_id, all 7 top-level sections present; schema_version='2.3'. Verified correct.</w:t>
            </w:r>
          </w:p>
        </w:tc>
      </w:tr>
    </w:tbl>
    <w:p>
      <w:pPr>
        <w:pStyle w:val="Heading2"/>
      </w:pPr>
      <w:r>
        <w:t>6.2 Model Ladder (configs/model_policy.yaml)</w:t>
      </w:r>
    </w:p>
    <w:p>
      <w:r>
        <w:rPr>
          <w:rFonts w:ascii="Consolas" w:hAnsi="Consolas"/>
          <w:sz w:val="17"/>
        </w:rPr>
        <w:t>provider: anthropic</w:t>
        <w:br/>
        <w:t>default_model: claude-haiku-4-5-20251001</w:t>
        <w:br/>
        <w:t>fallback_models:</w:t>
        <w:br/>
        <w:t xml:space="preserve">  - claude-haiku-4-5-20251001      # Cheapest, try first</w:t>
        <w:br/>
        <w:t xml:space="preserve">  - claude-sonnet-4-20250514       # Upgrade 1</w:t>
        <w:br/>
        <w:t xml:space="preserve">  - claude-sonnet-4-5-20250929     # Upgrade 2</w:t>
        <w:br/>
        <w:t xml:space="preserve">  - claude-sonnet-4-6              # Upgrade 3 (latest)</w:t>
        <w:br/>
        <w:t>retries_per_model: 2               # 3 total attempts per model</w:t>
        <w:br/>
        <w:t>promote_on: [timeout, rate_limit, empty_output, invalid_json, schema_validation_failed]</w:t>
      </w:r>
    </w:p>
    <w:p>
      <w:pPr>
        <w:pStyle w:val="Heading2"/>
      </w:pPr>
      <w:r>
        <w:t>6.3 Prompt System</w:t>
      </w:r>
    </w:p>
    <w:p>
      <w:r>
        <w:t>Template: assets/prompts/extract_incident.md (67 lines). Schema: assets/schema/incident_schema_v2_3_template.json (100 lines). Two substitution points: {{SCHEMA_TEMPLATE}} and {{INCIDENT_TEXT}}. Prompt includes 10 extraction rules, required field constraints, 5 enum definitions, and key name constraints. loader.py (47 lines) validates non-empty text and file existence before substitution.</w:t>
      </w:r>
    </w:p>
    <w:p>
      <w:pPr>
        <w:pStyle w:val="Heading2"/>
      </w:pPr>
      <w:r>
        <w:t>6.4 Corpus Extraction Ladder (corpus/extract.py)</w:t>
      </w:r>
    </w:p>
    <w:p>
      <w:r>
        <w:t>_run_model_ladder(): Iterates fallback_models list. For each model, creates AnthropicProvider(model=model_id, max_output_tokens=8192). Retries up to retries_per_model times. On failure, classifies error kind (rate_limit, timeout, invalid_json, schema_validation_failed, empty_output) and promotes to next model if kind is in promote_on set. run_corpus_extraction() orchestrates: load manifest, load text, build prompt, call ladder, normalize V2.3, validate, write JSON. Includes rate-limit delay estimation: tokens_est = len(text)/4; rate_wait = (tokens/30000) * 65.</w:t>
      </w:r>
    </w:p>
    <w:p>
      <w:r>
        <w:t>BUG: Validation failures are logged but invalid JSON is still written to disk (line 251). BUG: Truncation flag is returned but discarded (line 236).</w:t>
      </w:r>
    </w:p>
    <w:p>
      <w:r>
        <w:br w:type="page"/>
      </w:r>
    </w:p>
    <w:p>
      <w:pPr>
        <w:pStyle w:val="Heading1"/>
      </w:pPr>
      <w:r>
        <w:t>7. RAG System Audit</w:t>
      </w:r>
    </w:p>
    <w:p>
      <w:pPr>
        <w:pStyle w:val="Heading2"/>
      </w:pPr>
      <w:r>
        <w:t>7.1 Configuration (config.py — 24 lines)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Constant</w:t>
            </w:r>
          </w:p>
        </w:tc>
        <w:tc>
          <w:tcPr>
            <w:tcW w:type="dxa" w:w="2880"/>
          </w:tcPr>
          <w:p>
            <w:pPr/>
            <w:r>
              <w:rPr>
                <w:b/>
                <w:sz w:val="18"/>
              </w:rPr>
              <w:t>Value</w:t>
            </w:r>
          </w:p>
        </w:tc>
        <w:tc>
          <w:tcPr>
            <w:tcW w:type="dxa" w:w="2880"/>
          </w:tcPr>
          <w:p>
            <w:pPr/>
            <w:r>
              <w:rPr>
                <w:b/>
                <w:sz w:val="18"/>
              </w:rPr>
              <w:t>Purpose</w:t>
            </w:r>
          </w:p>
        </w:tc>
      </w:tr>
      <w:tr>
        <w:tc>
          <w:tcPr>
            <w:tcW w:type="dxa" w:w="2880"/>
          </w:tcPr>
          <w:p>
            <w:pPr/>
            <w:r>
              <w:rPr>
                <w:sz w:val="18"/>
              </w:rPr>
              <w:t>DEFAULT_EMBEDDING_MODEL</w:t>
            </w:r>
          </w:p>
        </w:tc>
        <w:tc>
          <w:tcPr>
            <w:tcW w:type="dxa" w:w="2880"/>
          </w:tcPr>
          <w:p>
            <w:pPr/>
            <w:r>
              <w:rPr>
                <w:sz w:val="18"/>
              </w:rPr>
              <w:t>all-mpnet-base-v2</w:t>
            </w:r>
          </w:p>
        </w:tc>
        <w:tc>
          <w:tcPr>
            <w:tcW w:type="dxa" w:w="2880"/>
          </w:tcPr>
          <w:p>
            <w:pPr/>
            <w:r>
              <w:rPr>
                <w:sz w:val="18"/>
              </w:rPr>
              <w:t>SentenceTransformer model</w:t>
            </w:r>
          </w:p>
        </w:tc>
      </w:tr>
      <w:tr>
        <w:tc>
          <w:tcPr>
            <w:tcW w:type="dxa" w:w="2880"/>
          </w:tcPr>
          <w:p>
            <w:pPr/>
            <w:r>
              <w:rPr>
                <w:sz w:val="18"/>
              </w:rPr>
              <w:t>EMBEDDING_DIMENSION</w:t>
            </w:r>
          </w:p>
        </w:tc>
        <w:tc>
          <w:tcPr>
            <w:tcW w:type="dxa" w:w="2880"/>
          </w:tcPr>
          <w:p>
            <w:pPr/>
            <w:r>
              <w:rPr>
                <w:sz w:val="18"/>
              </w:rPr>
              <w:t>768</w:t>
            </w:r>
          </w:p>
        </w:tc>
        <w:tc>
          <w:tcPr>
            <w:tcW w:type="dxa" w:w="2880"/>
          </w:tcPr>
          <w:p>
            <w:pPr/>
            <w:r>
              <w:rPr>
                <w:sz w:val="18"/>
              </w:rPr>
              <w:t>Vector dimensionality</w:t>
            </w:r>
          </w:p>
        </w:tc>
      </w:tr>
      <w:tr>
        <w:tc>
          <w:tcPr>
            <w:tcW w:type="dxa" w:w="2880"/>
          </w:tcPr>
          <w:p>
            <w:pPr/>
            <w:r>
              <w:rPr>
                <w:sz w:val="18"/>
              </w:rPr>
              <w:t>TOP_K_BARRIERS</w:t>
            </w:r>
          </w:p>
        </w:tc>
        <w:tc>
          <w:tcPr>
            <w:tcW w:type="dxa" w:w="2880"/>
          </w:tcPr>
          <w:p>
            <w:pPr/>
            <w:r>
              <w:rPr>
                <w:sz w:val="18"/>
              </w:rPr>
              <w:t>50</w:t>
            </w:r>
          </w:p>
        </w:tc>
        <w:tc>
          <w:tcPr>
            <w:tcW w:type="dxa" w:w="2880"/>
          </w:tcPr>
          <w:p>
            <w:pPr/>
            <w:r>
              <w:rPr>
                <w:sz w:val="18"/>
              </w:rPr>
              <w:t>Stage 1 candidate pool</w:t>
            </w:r>
          </w:p>
        </w:tc>
      </w:tr>
      <w:tr>
        <w:tc>
          <w:tcPr>
            <w:tcW w:type="dxa" w:w="2880"/>
          </w:tcPr>
          <w:p>
            <w:pPr/>
            <w:r>
              <w:rPr>
                <w:sz w:val="18"/>
              </w:rPr>
              <w:t>TOP_K_INCIDENTS</w:t>
            </w:r>
          </w:p>
        </w:tc>
        <w:tc>
          <w:tcPr>
            <w:tcW w:type="dxa" w:w="2880"/>
          </w:tcPr>
          <w:p>
            <w:pPr/>
            <w:r>
              <w:rPr>
                <w:sz w:val="18"/>
              </w:rPr>
              <w:t>20</w:t>
            </w:r>
          </w:p>
        </w:tc>
        <w:tc>
          <w:tcPr>
            <w:tcW w:type="dxa" w:w="2880"/>
          </w:tcPr>
          <w:p>
            <w:pPr/>
            <w:r>
              <w:rPr>
                <w:sz w:val="18"/>
              </w:rPr>
              <w:t>Stage 2 candidate pool</w:t>
            </w:r>
          </w:p>
        </w:tc>
      </w:tr>
      <w:tr>
        <w:tc>
          <w:tcPr>
            <w:tcW w:type="dxa" w:w="2880"/>
          </w:tcPr>
          <w:p>
            <w:pPr/>
            <w:r>
              <w:rPr>
                <w:sz w:val="18"/>
              </w:rPr>
              <w:t>TOP_K_FINAL</w:t>
            </w:r>
          </w:p>
        </w:tc>
        <w:tc>
          <w:tcPr>
            <w:tcW w:type="dxa" w:w="2880"/>
          </w:tcPr>
          <w:p>
            <w:pPr/>
            <w:r>
              <w:rPr>
                <w:sz w:val="18"/>
              </w:rPr>
              <w:t>10</w:t>
            </w:r>
          </w:p>
        </w:tc>
        <w:tc>
          <w:tcPr>
            <w:tcW w:type="dxa" w:w="2880"/>
          </w:tcPr>
          <w:p>
            <w:pPr/>
            <w:r>
              <w:rPr>
                <w:sz w:val="18"/>
              </w:rPr>
              <w:t>Final result count</w:t>
            </w:r>
          </w:p>
        </w:tc>
      </w:tr>
      <w:tr>
        <w:tc>
          <w:tcPr>
            <w:tcW w:type="dxa" w:w="2880"/>
          </w:tcPr>
          <w:p>
            <w:pPr/>
            <w:r>
              <w:rPr>
                <w:sz w:val="18"/>
              </w:rPr>
              <w:t>RRF_K</w:t>
            </w:r>
          </w:p>
        </w:tc>
        <w:tc>
          <w:tcPr>
            <w:tcW w:type="dxa" w:w="2880"/>
          </w:tcPr>
          <w:p>
            <w:pPr/>
            <w:r>
              <w:rPr>
                <w:sz w:val="18"/>
              </w:rPr>
              <w:t>60</w:t>
            </w:r>
          </w:p>
        </w:tc>
        <w:tc>
          <w:tcPr>
            <w:tcW w:type="dxa" w:w="2880"/>
          </w:tcPr>
          <w:p>
            <w:pPr/>
            <w:r>
              <w:rPr>
                <w:sz w:val="18"/>
              </w:rPr>
              <w:t>RRF denominator constant</w:t>
            </w:r>
          </w:p>
        </w:tc>
      </w:tr>
      <w:tr>
        <w:tc>
          <w:tcPr>
            <w:tcW w:type="dxa" w:w="2880"/>
          </w:tcPr>
          <w:p>
            <w:pPr/>
            <w:r>
              <w:rPr>
                <w:sz w:val="18"/>
              </w:rPr>
              <w:t>MAX_CONTEXT_CHARS</w:t>
            </w:r>
          </w:p>
        </w:tc>
        <w:tc>
          <w:tcPr>
            <w:tcW w:type="dxa" w:w="2880"/>
          </w:tcPr>
          <w:p>
            <w:pPr/>
            <w:r>
              <w:rPr>
                <w:sz w:val="18"/>
              </w:rPr>
              <w:t>8000</w:t>
            </w:r>
          </w:p>
        </w:tc>
        <w:tc>
          <w:tcPr>
            <w:tcW w:type="dxa" w:w="2880"/>
          </w:tcPr>
          <w:p>
            <w:pPr/>
            <w:r>
              <w:rPr>
                <w:sz w:val="18"/>
              </w:rPr>
              <w:t>Context builder char budget</w:t>
            </w:r>
          </w:p>
        </w:tc>
      </w:tr>
      <w:tr>
        <w:tc>
          <w:tcPr>
            <w:tcW w:type="dxa" w:w="2880"/>
          </w:tcPr>
          <w:p>
            <w:pPr/>
            <w:r>
              <w:rPr>
                <w:sz w:val="18"/>
              </w:rPr>
              <w:t>RERANKER_ENABLED</w:t>
            </w:r>
          </w:p>
        </w:tc>
        <w:tc>
          <w:tcPr>
            <w:tcW w:type="dxa" w:w="2880"/>
          </w:tcPr>
          <w:p>
            <w:pPr/>
            <w:r>
              <w:rPr>
                <w:sz w:val="18"/>
              </w:rPr>
              <w:t>True</w:t>
            </w:r>
          </w:p>
        </w:tc>
        <w:tc>
          <w:tcPr>
            <w:tcW w:type="dxa" w:w="2880"/>
          </w:tcPr>
          <w:p>
            <w:pPr/>
            <w:r>
              <w:rPr>
                <w:sz w:val="18"/>
              </w:rPr>
              <w:t>Toggle flag (UNUSED in code)</w:t>
            </w:r>
          </w:p>
        </w:tc>
      </w:tr>
      <w:tr>
        <w:tc>
          <w:tcPr>
            <w:tcW w:type="dxa" w:w="2880"/>
          </w:tcPr>
          <w:p>
            <w:pPr/>
            <w:r>
              <w:rPr>
                <w:sz w:val="18"/>
              </w:rPr>
              <w:t>RERANKER_MODEL</w:t>
            </w:r>
          </w:p>
        </w:tc>
        <w:tc>
          <w:tcPr>
            <w:tcW w:type="dxa" w:w="2880"/>
          </w:tcPr>
          <w:p>
            <w:pPr/>
            <w:r>
              <w:rPr>
                <w:sz w:val="18"/>
              </w:rPr>
              <w:t>cross-encoder/ms-marco-MiniLM-L-6-v2</w:t>
            </w:r>
          </w:p>
        </w:tc>
        <w:tc>
          <w:tcPr>
            <w:tcW w:type="dxa" w:w="2880"/>
          </w:tcPr>
          <w:p>
            <w:pPr/>
            <w:r>
              <w:rPr>
                <w:sz w:val="18"/>
              </w:rPr>
              <w:t>Cross-encoder model</w:t>
            </w:r>
          </w:p>
        </w:tc>
      </w:tr>
      <w:tr>
        <w:tc>
          <w:tcPr>
            <w:tcW w:type="dxa" w:w="2880"/>
          </w:tcPr>
          <w:p>
            <w:pPr/>
            <w:r>
              <w:rPr>
                <w:sz w:val="18"/>
              </w:rPr>
              <w:t>RERANKER_MAX_LENGTH</w:t>
            </w:r>
          </w:p>
        </w:tc>
        <w:tc>
          <w:tcPr>
            <w:tcW w:type="dxa" w:w="2880"/>
          </w:tcPr>
          <w:p>
            <w:pPr/>
            <w:r>
              <w:rPr>
                <w:sz w:val="18"/>
              </w:rPr>
              <w:t>512</w:t>
            </w:r>
          </w:p>
        </w:tc>
        <w:tc>
          <w:tcPr>
            <w:tcW w:type="dxa" w:w="2880"/>
          </w:tcPr>
          <w:p>
            <w:pPr/>
            <w:r>
              <w:rPr>
                <w:sz w:val="18"/>
              </w:rPr>
              <w:t>Cross-encoder max seq length</w:t>
            </w:r>
          </w:p>
        </w:tc>
      </w:tr>
      <w:tr>
        <w:tc>
          <w:tcPr>
            <w:tcW w:type="dxa" w:w="2880"/>
          </w:tcPr>
          <w:p>
            <w:pPr/>
            <w:r>
              <w:rPr>
                <w:sz w:val="18"/>
              </w:rPr>
              <w:t>RERANKER_BATCH_SIZE</w:t>
            </w:r>
          </w:p>
        </w:tc>
        <w:tc>
          <w:tcPr>
            <w:tcW w:type="dxa" w:w="2880"/>
          </w:tcPr>
          <w:p>
            <w:pPr/>
            <w:r>
              <w:rPr>
                <w:sz w:val="18"/>
              </w:rPr>
              <w:t>32</w:t>
            </w:r>
          </w:p>
        </w:tc>
        <w:tc>
          <w:tcPr>
            <w:tcW w:type="dxa" w:w="2880"/>
          </w:tcPr>
          <w:p>
            <w:pPr/>
            <w:r>
              <w:rPr>
                <w:sz w:val="18"/>
              </w:rPr>
              <w:t>Batch size</w:t>
            </w:r>
          </w:p>
        </w:tc>
      </w:tr>
      <w:tr>
        <w:tc>
          <w:tcPr>
            <w:tcW w:type="dxa" w:w="2880"/>
          </w:tcPr>
          <w:p>
            <w:pPr/>
            <w:r>
              <w:rPr>
                <w:sz w:val="18"/>
              </w:rPr>
              <w:t>TOP_K_RERANK</w:t>
            </w:r>
          </w:p>
        </w:tc>
        <w:tc>
          <w:tcPr>
            <w:tcW w:type="dxa" w:w="2880"/>
          </w:tcPr>
          <w:p>
            <w:pPr/>
            <w:r>
              <w:rPr>
                <w:sz w:val="18"/>
              </w:rPr>
              <w:t>30</w:t>
            </w:r>
          </w:p>
        </w:tc>
        <w:tc>
          <w:tcPr>
            <w:tcW w:type="dxa" w:w="2880"/>
          </w:tcPr>
          <w:p>
            <w:pPr/>
            <w:r>
              <w:rPr>
                <w:sz w:val="18"/>
              </w:rPr>
              <w:t>Reranker candidate pool</w:t>
            </w:r>
          </w:p>
        </w:tc>
      </w:tr>
      <w:tr>
        <w:tc>
          <w:tcPr>
            <w:tcW w:type="dxa" w:w="2880"/>
          </w:tcPr>
          <w:p>
            <w:pPr/>
            <w:r>
              <w:rPr>
                <w:sz w:val="18"/>
              </w:rPr>
              <w:t>FINAL_TOP_K</w:t>
            </w:r>
          </w:p>
        </w:tc>
        <w:tc>
          <w:tcPr>
            <w:tcW w:type="dxa" w:w="2880"/>
          </w:tcPr>
          <w:p>
            <w:pPr/>
            <w:r>
              <w:rPr>
                <w:sz w:val="18"/>
              </w:rPr>
              <w:t>10</w:t>
            </w:r>
          </w:p>
        </w:tc>
        <w:tc>
          <w:tcPr>
            <w:tcW w:type="dxa" w:w="2880"/>
          </w:tcPr>
          <w:p>
            <w:pPr/>
            <w:r>
              <w:rPr>
                <w:sz w:val="18"/>
              </w:rPr>
              <w:t>Post-rerank result count</w:t>
            </w:r>
          </w:p>
        </w:tc>
      </w:tr>
    </w:tbl>
    <w:p>
      <w:pPr>
        <w:pStyle w:val="Heading2"/>
      </w:pPr>
      <w:r>
        <w:t>7.2 4-Stage Hybrid Retrieval Pipeline (retriever.py — 175 lines)</w:t>
      </w:r>
    </w:p>
    <w:p>
      <w:r>
        <w:t>Stage 1: Embed barrier_query, search barrier FAISS index with optional metadata mask (barrier_family, barrier_failed_human, PIF filters). Returns top-50.</w:t>
        <w:br/>
        <w:t>Stage 2: Embed incident_query, search incident FAISS index (unfiltered). Returns top-20.</w:t>
        <w:br/>
        <w:t>Stage 3: Intersection — retain only barriers whose parent incident appears in Stage 2 results.</w:t>
        <w:br/>
        <w:t>Stage 4: RRF ranking — score = 1/(k+barrier_rank) + 1/(k+incident_rank), k=60. Sort desc, return top-10.</w:t>
      </w:r>
    </w:p>
    <w:p>
      <w:r>
        <w:rPr>
          <w:b/>
        </w:rPr>
        <w:t xml:space="preserve">RetrievalResult fields: </w:t>
      </w:r>
      <w:r>
        <w:t>incident_id, control_id, barrier_family, barrier_failed_human, rrf_score, barrier_rank, incident_rank, barrier_sim_score, incident_sim_score, rerank_score (Optional)</w:t>
      </w:r>
    </w:p>
    <w:p>
      <w:pPr>
        <w:pStyle w:val="Heading2"/>
      </w:pPr>
      <w:r>
        <w:t>7.3 BARRIER_DOC_COLUMNS (corpus_builder.py — 26 columns)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w:t>
            </w:r>
          </w:p>
        </w:tc>
        <w:tc>
          <w:tcPr>
            <w:tcW w:type="dxa" w:w="4320"/>
          </w:tcPr>
          <w:p>
            <w:pPr/>
            <w:r>
              <w:rPr>
                <w:b/>
                <w:sz w:val="18"/>
              </w:rPr>
              <w:t>Column</w:t>
            </w:r>
          </w:p>
        </w:tc>
      </w:tr>
      <w:tr>
        <w:tc>
          <w:tcPr>
            <w:tcW w:type="dxa" w:w="4320"/>
          </w:tcPr>
          <w:p>
            <w:pPr/>
            <w:r>
              <w:rPr>
                <w:sz w:val="18"/>
              </w:rPr>
              <w:t>1</w:t>
            </w:r>
          </w:p>
        </w:tc>
        <w:tc>
          <w:tcPr>
            <w:tcW w:type="dxa" w:w="4320"/>
          </w:tcPr>
          <w:p>
            <w:pPr/>
            <w:r>
              <w:rPr>
                <w:sz w:val="18"/>
              </w:rPr>
              <w:t>incident_id</w:t>
            </w:r>
          </w:p>
        </w:tc>
      </w:tr>
      <w:tr>
        <w:tc>
          <w:tcPr>
            <w:tcW w:type="dxa" w:w="4320"/>
          </w:tcPr>
          <w:p>
            <w:pPr/>
            <w:r>
              <w:rPr>
                <w:sz w:val="18"/>
              </w:rPr>
              <w:t>2</w:t>
            </w:r>
          </w:p>
        </w:tc>
        <w:tc>
          <w:tcPr>
            <w:tcW w:type="dxa" w:w="4320"/>
          </w:tcPr>
          <w:p>
            <w:pPr/>
            <w:r>
              <w:rPr>
                <w:sz w:val="18"/>
              </w:rPr>
              <w:t>control_id</w:t>
            </w:r>
          </w:p>
        </w:tc>
      </w:tr>
      <w:tr>
        <w:tc>
          <w:tcPr>
            <w:tcW w:type="dxa" w:w="4320"/>
          </w:tcPr>
          <w:p>
            <w:pPr/>
            <w:r>
              <w:rPr>
                <w:sz w:val="18"/>
              </w:rPr>
              <w:t>3</w:t>
            </w:r>
          </w:p>
        </w:tc>
        <w:tc>
          <w:tcPr>
            <w:tcW w:type="dxa" w:w="4320"/>
          </w:tcPr>
          <w:p>
            <w:pPr/>
            <w:r>
              <w:rPr>
                <w:sz w:val="18"/>
              </w:rPr>
              <w:t>barrier_role_match_text</w:t>
            </w:r>
          </w:p>
        </w:tc>
      </w:tr>
      <w:tr>
        <w:tc>
          <w:tcPr>
            <w:tcW w:type="dxa" w:w="4320"/>
          </w:tcPr>
          <w:p>
            <w:pPr/>
            <w:r>
              <w:rPr>
                <w:sz w:val="18"/>
              </w:rPr>
              <w:t>4</w:t>
            </w:r>
          </w:p>
        </w:tc>
        <w:tc>
          <w:tcPr>
            <w:tcW w:type="dxa" w:w="4320"/>
          </w:tcPr>
          <w:p>
            <w:pPr/>
            <w:r>
              <w:rPr>
                <w:sz w:val="18"/>
              </w:rPr>
              <w:t>barrier_family</w:t>
            </w:r>
          </w:p>
        </w:tc>
      </w:tr>
      <w:tr>
        <w:tc>
          <w:tcPr>
            <w:tcW w:type="dxa" w:w="4320"/>
          </w:tcPr>
          <w:p>
            <w:pPr/>
            <w:r>
              <w:rPr>
                <w:sz w:val="18"/>
              </w:rPr>
              <w:t>5</w:t>
            </w:r>
          </w:p>
        </w:tc>
        <w:tc>
          <w:tcPr>
            <w:tcW w:type="dxa" w:w="4320"/>
          </w:tcPr>
          <w:p>
            <w:pPr/>
            <w:r>
              <w:rPr>
                <w:sz w:val="18"/>
              </w:rPr>
              <w:t>barrier_type</w:t>
            </w:r>
          </w:p>
        </w:tc>
      </w:tr>
      <w:tr>
        <w:tc>
          <w:tcPr>
            <w:tcW w:type="dxa" w:w="4320"/>
          </w:tcPr>
          <w:p>
            <w:pPr/>
            <w:r>
              <w:rPr>
                <w:sz w:val="18"/>
              </w:rPr>
              <w:t>6</w:t>
            </w:r>
          </w:p>
        </w:tc>
        <w:tc>
          <w:tcPr>
            <w:tcW w:type="dxa" w:w="4320"/>
          </w:tcPr>
          <w:p>
            <w:pPr/>
            <w:r>
              <w:rPr>
                <w:sz w:val="18"/>
              </w:rPr>
              <w:t>side</w:t>
            </w:r>
          </w:p>
        </w:tc>
      </w:tr>
      <w:tr>
        <w:tc>
          <w:tcPr>
            <w:tcW w:type="dxa" w:w="4320"/>
          </w:tcPr>
          <w:p>
            <w:pPr/>
            <w:r>
              <w:rPr>
                <w:sz w:val="18"/>
              </w:rPr>
              <w:t>7</w:t>
            </w:r>
          </w:p>
        </w:tc>
        <w:tc>
          <w:tcPr>
            <w:tcW w:type="dxa" w:w="4320"/>
          </w:tcPr>
          <w:p>
            <w:pPr/>
            <w:r>
              <w:rPr>
                <w:sz w:val="18"/>
              </w:rPr>
              <w:t>line_of_defense</w:t>
            </w:r>
          </w:p>
        </w:tc>
      </w:tr>
      <w:tr>
        <w:tc>
          <w:tcPr>
            <w:tcW w:type="dxa" w:w="4320"/>
          </w:tcPr>
          <w:p>
            <w:pPr/>
            <w:r>
              <w:rPr>
                <w:sz w:val="18"/>
              </w:rPr>
              <w:t>8</w:t>
            </w:r>
          </w:p>
        </w:tc>
        <w:tc>
          <w:tcPr>
            <w:tcW w:type="dxa" w:w="4320"/>
          </w:tcPr>
          <w:p>
            <w:pPr/>
            <w:r>
              <w:rPr>
                <w:sz w:val="18"/>
              </w:rPr>
              <w:t>barrier_status</w:t>
            </w:r>
          </w:p>
        </w:tc>
      </w:tr>
      <w:tr>
        <w:tc>
          <w:tcPr>
            <w:tcW w:type="dxa" w:w="4320"/>
          </w:tcPr>
          <w:p>
            <w:pPr/>
            <w:r>
              <w:rPr>
                <w:sz w:val="18"/>
              </w:rPr>
              <w:t>9</w:t>
            </w:r>
          </w:p>
        </w:tc>
        <w:tc>
          <w:tcPr>
            <w:tcW w:type="dxa" w:w="4320"/>
          </w:tcPr>
          <w:p>
            <w:pPr/>
            <w:r>
              <w:rPr>
                <w:sz w:val="18"/>
              </w:rPr>
              <w:t>barrier_failed</w:t>
            </w:r>
          </w:p>
        </w:tc>
      </w:tr>
      <w:tr>
        <w:tc>
          <w:tcPr>
            <w:tcW w:type="dxa" w:w="4320"/>
          </w:tcPr>
          <w:p>
            <w:pPr/>
            <w:r>
              <w:rPr>
                <w:sz w:val="18"/>
              </w:rPr>
              <w:t>10</w:t>
            </w:r>
          </w:p>
        </w:tc>
        <w:tc>
          <w:tcPr>
            <w:tcW w:type="dxa" w:w="4320"/>
          </w:tcPr>
          <w:p>
            <w:pPr/>
            <w:r>
              <w:rPr>
                <w:sz w:val="18"/>
              </w:rPr>
              <w:t>barrier_failed_human</w:t>
            </w:r>
          </w:p>
        </w:tc>
      </w:tr>
      <w:tr>
        <w:tc>
          <w:tcPr>
            <w:tcW w:type="dxa" w:w="4320"/>
          </w:tcPr>
          <w:p>
            <w:pPr/>
            <w:r>
              <w:rPr>
                <w:sz w:val="18"/>
              </w:rPr>
              <w:t>11</w:t>
            </w:r>
          </w:p>
        </w:tc>
        <w:tc>
          <w:tcPr>
            <w:tcW w:type="dxa" w:w="4320"/>
          </w:tcPr>
          <w:p>
            <w:pPr/>
            <w:r>
              <w:rPr>
                <w:sz w:val="18"/>
              </w:rPr>
              <w:t>human_contribution_value</w:t>
            </w:r>
          </w:p>
        </w:tc>
      </w:tr>
      <w:tr>
        <w:tc>
          <w:tcPr>
            <w:tcW w:type="dxa" w:w="4320"/>
          </w:tcPr>
          <w:p>
            <w:pPr/>
            <w:r>
              <w:rPr>
                <w:sz w:val="18"/>
              </w:rPr>
              <w:t>12</w:t>
            </w:r>
          </w:p>
        </w:tc>
        <w:tc>
          <w:tcPr>
            <w:tcW w:type="dxa" w:w="4320"/>
          </w:tcPr>
          <w:p>
            <w:pPr/>
            <w:r>
              <w:rPr>
                <w:sz w:val="18"/>
              </w:rPr>
              <w:t>pif_competence</w:t>
            </w:r>
          </w:p>
        </w:tc>
      </w:tr>
      <w:tr>
        <w:tc>
          <w:tcPr>
            <w:tcW w:type="dxa" w:w="4320"/>
          </w:tcPr>
          <w:p>
            <w:pPr/>
            <w:r>
              <w:rPr>
                <w:sz w:val="18"/>
              </w:rPr>
              <w:t>13</w:t>
            </w:r>
          </w:p>
        </w:tc>
        <w:tc>
          <w:tcPr>
            <w:tcW w:type="dxa" w:w="4320"/>
          </w:tcPr>
          <w:p>
            <w:pPr/>
            <w:r>
              <w:rPr>
                <w:sz w:val="18"/>
              </w:rPr>
              <w:t>pif_fatigue</w:t>
            </w:r>
          </w:p>
        </w:tc>
      </w:tr>
      <w:tr>
        <w:tc>
          <w:tcPr>
            <w:tcW w:type="dxa" w:w="4320"/>
          </w:tcPr>
          <w:p>
            <w:pPr/>
            <w:r>
              <w:rPr>
                <w:sz w:val="18"/>
              </w:rPr>
              <w:t>14</w:t>
            </w:r>
          </w:p>
        </w:tc>
        <w:tc>
          <w:tcPr>
            <w:tcW w:type="dxa" w:w="4320"/>
          </w:tcPr>
          <w:p>
            <w:pPr/>
            <w:r>
              <w:rPr>
                <w:sz w:val="18"/>
              </w:rPr>
              <w:t>pif_communication</w:t>
            </w:r>
          </w:p>
        </w:tc>
      </w:tr>
      <w:tr>
        <w:tc>
          <w:tcPr>
            <w:tcW w:type="dxa" w:w="4320"/>
          </w:tcPr>
          <w:p>
            <w:pPr/>
            <w:r>
              <w:rPr>
                <w:sz w:val="18"/>
              </w:rPr>
              <w:t>15</w:t>
            </w:r>
          </w:p>
        </w:tc>
        <w:tc>
          <w:tcPr>
            <w:tcW w:type="dxa" w:w="4320"/>
          </w:tcPr>
          <w:p>
            <w:pPr/>
            <w:r>
              <w:rPr>
                <w:sz w:val="18"/>
              </w:rPr>
              <w:t>pif_situational_awareness</w:t>
            </w:r>
          </w:p>
        </w:tc>
      </w:tr>
      <w:tr>
        <w:tc>
          <w:tcPr>
            <w:tcW w:type="dxa" w:w="4320"/>
          </w:tcPr>
          <w:p>
            <w:pPr/>
            <w:r>
              <w:rPr>
                <w:sz w:val="18"/>
              </w:rPr>
              <w:t>16</w:t>
            </w:r>
          </w:p>
        </w:tc>
        <w:tc>
          <w:tcPr>
            <w:tcW w:type="dxa" w:w="4320"/>
          </w:tcPr>
          <w:p>
            <w:pPr/>
            <w:r>
              <w:rPr>
                <w:sz w:val="18"/>
              </w:rPr>
              <w:t>pif_procedures</w:t>
            </w:r>
          </w:p>
        </w:tc>
      </w:tr>
      <w:tr>
        <w:tc>
          <w:tcPr>
            <w:tcW w:type="dxa" w:w="4320"/>
          </w:tcPr>
          <w:p>
            <w:pPr/>
            <w:r>
              <w:rPr>
                <w:sz w:val="18"/>
              </w:rPr>
              <w:t>17</w:t>
            </w:r>
          </w:p>
        </w:tc>
        <w:tc>
          <w:tcPr>
            <w:tcW w:type="dxa" w:w="4320"/>
          </w:tcPr>
          <w:p>
            <w:pPr/>
            <w:r>
              <w:rPr>
                <w:sz w:val="18"/>
              </w:rPr>
              <w:t>pif_workload</w:t>
            </w:r>
          </w:p>
        </w:tc>
      </w:tr>
      <w:tr>
        <w:tc>
          <w:tcPr>
            <w:tcW w:type="dxa" w:w="4320"/>
          </w:tcPr>
          <w:p>
            <w:pPr/>
            <w:r>
              <w:rPr>
                <w:sz w:val="18"/>
              </w:rPr>
              <w:t>18</w:t>
            </w:r>
          </w:p>
        </w:tc>
        <w:tc>
          <w:tcPr>
            <w:tcW w:type="dxa" w:w="4320"/>
          </w:tcPr>
          <w:p>
            <w:pPr/>
            <w:r>
              <w:rPr>
                <w:sz w:val="18"/>
              </w:rPr>
              <w:t>pif_time_pressure</w:t>
            </w:r>
          </w:p>
        </w:tc>
      </w:tr>
      <w:tr>
        <w:tc>
          <w:tcPr>
            <w:tcW w:type="dxa" w:w="4320"/>
          </w:tcPr>
          <w:p>
            <w:pPr/>
            <w:r>
              <w:rPr>
                <w:sz w:val="18"/>
              </w:rPr>
              <w:t>19</w:t>
            </w:r>
          </w:p>
        </w:tc>
        <w:tc>
          <w:tcPr>
            <w:tcW w:type="dxa" w:w="4320"/>
          </w:tcPr>
          <w:p>
            <w:pPr/>
            <w:r>
              <w:rPr>
                <w:sz w:val="18"/>
              </w:rPr>
              <w:t>pif_tools_equipment</w:t>
            </w:r>
          </w:p>
        </w:tc>
      </w:tr>
      <w:tr>
        <w:tc>
          <w:tcPr>
            <w:tcW w:type="dxa" w:w="4320"/>
          </w:tcPr>
          <w:p>
            <w:pPr/>
            <w:r>
              <w:rPr>
                <w:sz w:val="18"/>
              </w:rPr>
              <w:t>20</w:t>
            </w:r>
          </w:p>
        </w:tc>
        <w:tc>
          <w:tcPr>
            <w:tcW w:type="dxa" w:w="4320"/>
          </w:tcPr>
          <w:p>
            <w:pPr/>
            <w:r>
              <w:rPr>
                <w:sz w:val="18"/>
              </w:rPr>
              <w:t>pif_safety_culture</w:t>
            </w:r>
          </w:p>
        </w:tc>
      </w:tr>
      <w:tr>
        <w:tc>
          <w:tcPr>
            <w:tcW w:type="dxa" w:w="4320"/>
          </w:tcPr>
          <w:p>
            <w:pPr/>
            <w:r>
              <w:rPr>
                <w:sz w:val="18"/>
              </w:rPr>
              <w:t>21</w:t>
            </w:r>
          </w:p>
        </w:tc>
        <w:tc>
          <w:tcPr>
            <w:tcW w:type="dxa" w:w="4320"/>
          </w:tcPr>
          <w:p>
            <w:pPr/>
            <w:r>
              <w:rPr>
                <w:sz w:val="18"/>
              </w:rPr>
              <w:t>pif_management_of_change</w:t>
            </w:r>
          </w:p>
        </w:tc>
      </w:tr>
      <w:tr>
        <w:tc>
          <w:tcPr>
            <w:tcW w:type="dxa" w:w="4320"/>
          </w:tcPr>
          <w:p>
            <w:pPr/>
            <w:r>
              <w:rPr>
                <w:sz w:val="18"/>
              </w:rPr>
              <w:t>22</w:t>
            </w:r>
          </w:p>
        </w:tc>
        <w:tc>
          <w:tcPr>
            <w:tcW w:type="dxa" w:w="4320"/>
          </w:tcPr>
          <w:p>
            <w:pPr/>
            <w:r>
              <w:rPr>
                <w:sz w:val="18"/>
              </w:rPr>
              <w:t>pif_supervision</w:t>
            </w:r>
          </w:p>
        </w:tc>
      </w:tr>
      <w:tr>
        <w:tc>
          <w:tcPr>
            <w:tcW w:type="dxa" w:w="4320"/>
          </w:tcPr>
          <w:p>
            <w:pPr/>
            <w:r>
              <w:rPr>
                <w:sz w:val="18"/>
              </w:rPr>
              <w:t>23</w:t>
            </w:r>
          </w:p>
        </w:tc>
        <w:tc>
          <w:tcPr>
            <w:tcW w:type="dxa" w:w="4320"/>
          </w:tcPr>
          <w:p>
            <w:pPr/>
            <w:r>
              <w:rPr>
                <w:sz w:val="18"/>
              </w:rPr>
              <w:t>pif_training</w:t>
            </w:r>
          </w:p>
        </w:tc>
      </w:tr>
      <w:tr>
        <w:tc>
          <w:tcPr>
            <w:tcW w:type="dxa" w:w="4320"/>
          </w:tcPr>
          <w:p>
            <w:pPr/>
            <w:r>
              <w:rPr>
                <w:sz w:val="18"/>
              </w:rPr>
              <w:t>24</w:t>
            </w:r>
          </w:p>
        </w:tc>
        <w:tc>
          <w:tcPr>
            <w:tcW w:type="dxa" w:w="4320"/>
          </w:tcPr>
          <w:p>
            <w:pPr/>
            <w:r>
              <w:rPr>
                <w:sz w:val="18"/>
              </w:rPr>
              <w:t>supporting_text</w:t>
            </w:r>
          </w:p>
        </w:tc>
      </w:tr>
      <w:tr>
        <w:tc>
          <w:tcPr>
            <w:tcW w:type="dxa" w:w="4320"/>
          </w:tcPr>
          <w:p>
            <w:pPr/>
            <w:r>
              <w:rPr>
                <w:sz w:val="18"/>
              </w:rPr>
              <w:t>25</w:t>
            </w:r>
          </w:p>
        </w:tc>
        <w:tc>
          <w:tcPr>
            <w:tcW w:type="dxa" w:w="4320"/>
          </w:tcPr>
          <w:p>
            <w:pPr/>
            <w:r>
              <w:rPr>
                <w:sz w:val="18"/>
              </w:rPr>
              <w:t>confidence</w:t>
            </w:r>
          </w:p>
        </w:tc>
      </w:tr>
      <w:tr>
        <w:tc>
          <w:tcPr>
            <w:tcW w:type="dxa" w:w="4320"/>
          </w:tcPr>
          <w:p>
            <w:pPr/>
            <w:r>
              <w:rPr>
                <w:sz w:val="18"/>
              </w:rPr>
              <w:t>26</w:t>
            </w:r>
          </w:p>
        </w:tc>
        <w:tc>
          <w:tcPr>
            <w:tcW w:type="dxa" w:w="4320"/>
          </w:tcPr>
          <w:p>
            <w:pPr/>
            <w:r>
              <w:rPr>
                <w:sz w:val="18"/>
              </w:rPr>
              <w:t>incident_summary</w:t>
            </w:r>
          </w:p>
        </w:tc>
      </w:tr>
    </w:tbl>
    <w:p>
      <w:pPr>
        <w:pStyle w:val="Heading2"/>
      </w:pPr>
      <w:r>
        <w:t>7.4 INCIDENT_DOC_COLUMNS (10 columns)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w:t>
            </w:r>
          </w:p>
        </w:tc>
        <w:tc>
          <w:tcPr>
            <w:tcW w:type="dxa" w:w="4320"/>
          </w:tcPr>
          <w:p>
            <w:pPr/>
            <w:r>
              <w:rPr>
                <w:b/>
                <w:sz w:val="18"/>
              </w:rPr>
              <w:t>Column</w:t>
            </w:r>
          </w:p>
        </w:tc>
      </w:tr>
      <w:tr>
        <w:tc>
          <w:tcPr>
            <w:tcW w:type="dxa" w:w="4320"/>
          </w:tcPr>
          <w:p>
            <w:pPr/>
            <w:r>
              <w:rPr>
                <w:sz w:val="18"/>
              </w:rPr>
              <w:t>1</w:t>
            </w:r>
          </w:p>
        </w:tc>
        <w:tc>
          <w:tcPr>
            <w:tcW w:type="dxa" w:w="4320"/>
          </w:tcPr>
          <w:p>
            <w:pPr/>
            <w:r>
              <w:rPr>
                <w:sz w:val="18"/>
              </w:rPr>
              <w:t>incident_id</w:t>
            </w:r>
          </w:p>
        </w:tc>
      </w:tr>
      <w:tr>
        <w:tc>
          <w:tcPr>
            <w:tcW w:type="dxa" w:w="4320"/>
          </w:tcPr>
          <w:p>
            <w:pPr/>
            <w:r>
              <w:rPr>
                <w:sz w:val="18"/>
              </w:rPr>
              <w:t>2</w:t>
            </w:r>
          </w:p>
        </w:tc>
        <w:tc>
          <w:tcPr>
            <w:tcW w:type="dxa" w:w="4320"/>
          </w:tcPr>
          <w:p>
            <w:pPr/>
            <w:r>
              <w:rPr>
                <w:sz w:val="18"/>
              </w:rPr>
              <w:t>incident_embed_text</w:t>
            </w:r>
          </w:p>
        </w:tc>
      </w:tr>
      <w:tr>
        <w:tc>
          <w:tcPr>
            <w:tcW w:type="dxa" w:w="4320"/>
          </w:tcPr>
          <w:p>
            <w:pPr/>
            <w:r>
              <w:rPr>
                <w:sz w:val="18"/>
              </w:rPr>
              <w:t>3</w:t>
            </w:r>
          </w:p>
        </w:tc>
        <w:tc>
          <w:tcPr>
            <w:tcW w:type="dxa" w:w="4320"/>
          </w:tcPr>
          <w:p>
            <w:pPr/>
            <w:r>
              <w:rPr>
                <w:sz w:val="18"/>
              </w:rPr>
              <w:t>top_event</w:t>
            </w:r>
          </w:p>
        </w:tc>
      </w:tr>
      <w:tr>
        <w:tc>
          <w:tcPr>
            <w:tcW w:type="dxa" w:w="4320"/>
          </w:tcPr>
          <w:p>
            <w:pPr/>
            <w:r>
              <w:rPr>
                <w:sz w:val="18"/>
              </w:rPr>
              <w:t>4</w:t>
            </w:r>
          </w:p>
        </w:tc>
        <w:tc>
          <w:tcPr>
            <w:tcW w:type="dxa" w:w="4320"/>
          </w:tcPr>
          <w:p>
            <w:pPr/>
            <w:r>
              <w:rPr>
                <w:sz w:val="18"/>
              </w:rPr>
              <w:t>incident_type</w:t>
            </w:r>
          </w:p>
        </w:tc>
      </w:tr>
      <w:tr>
        <w:tc>
          <w:tcPr>
            <w:tcW w:type="dxa" w:w="4320"/>
          </w:tcPr>
          <w:p>
            <w:pPr/>
            <w:r>
              <w:rPr>
                <w:sz w:val="18"/>
              </w:rPr>
              <w:t>5</w:t>
            </w:r>
          </w:p>
        </w:tc>
        <w:tc>
          <w:tcPr>
            <w:tcW w:type="dxa" w:w="4320"/>
          </w:tcPr>
          <w:p>
            <w:pPr/>
            <w:r>
              <w:rPr>
                <w:sz w:val="18"/>
              </w:rPr>
              <w:t>operating_phase</w:t>
            </w:r>
          </w:p>
        </w:tc>
      </w:tr>
      <w:tr>
        <w:tc>
          <w:tcPr>
            <w:tcW w:type="dxa" w:w="4320"/>
          </w:tcPr>
          <w:p>
            <w:pPr/>
            <w:r>
              <w:rPr>
                <w:sz w:val="18"/>
              </w:rPr>
              <w:t>6</w:t>
            </w:r>
          </w:p>
        </w:tc>
        <w:tc>
          <w:tcPr>
            <w:tcW w:type="dxa" w:w="4320"/>
          </w:tcPr>
          <w:p>
            <w:pPr/>
            <w:r>
              <w:rPr>
                <w:sz w:val="18"/>
              </w:rPr>
              <w:t>materials</w:t>
            </w:r>
          </w:p>
        </w:tc>
      </w:tr>
      <w:tr>
        <w:tc>
          <w:tcPr>
            <w:tcW w:type="dxa" w:w="4320"/>
          </w:tcPr>
          <w:p>
            <w:pPr/>
            <w:r>
              <w:rPr>
                <w:sz w:val="18"/>
              </w:rPr>
              <w:t>7</w:t>
            </w:r>
          </w:p>
        </w:tc>
        <w:tc>
          <w:tcPr>
            <w:tcW w:type="dxa" w:w="4320"/>
          </w:tcPr>
          <w:p>
            <w:pPr/>
            <w:r>
              <w:rPr>
                <w:sz w:val="18"/>
              </w:rPr>
              <w:t>region</w:t>
            </w:r>
          </w:p>
        </w:tc>
      </w:tr>
      <w:tr>
        <w:tc>
          <w:tcPr>
            <w:tcW w:type="dxa" w:w="4320"/>
          </w:tcPr>
          <w:p>
            <w:pPr/>
            <w:r>
              <w:rPr>
                <w:sz w:val="18"/>
              </w:rPr>
              <w:t>8</w:t>
            </w:r>
          </w:p>
        </w:tc>
        <w:tc>
          <w:tcPr>
            <w:tcW w:type="dxa" w:w="4320"/>
          </w:tcPr>
          <w:p>
            <w:pPr/>
            <w:r>
              <w:rPr>
                <w:sz w:val="18"/>
              </w:rPr>
              <w:t>operator</w:t>
            </w:r>
          </w:p>
        </w:tc>
      </w:tr>
      <w:tr>
        <w:tc>
          <w:tcPr>
            <w:tcW w:type="dxa" w:w="4320"/>
          </w:tcPr>
          <w:p>
            <w:pPr/>
            <w:r>
              <w:rPr>
                <w:sz w:val="18"/>
              </w:rPr>
              <w:t>9</w:t>
            </w:r>
          </w:p>
        </w:tc>
        <w:tc>
          <w:tcPr>
            <w:tcW w:type="dxa" w:w="4320"/>
          </w:tcPr>
          <w:p>
            <w:pPr/>
            <w:r>
              <w:rPr>
                <w:sz w:val="18"/>
              </w:rPr>
              <w:t>summary</w:t>
            </w:r>
          </w:p>
        </w:tc>
      </w:tr>
      <w:tr>
        <w:tc>
          <w:tcPr>
            <w:tcW w:type="dxa" w:w="4320"/>
          </w:tcPr>
          <w:p>
            <w:pPr/>
            <w:r>
              <w:rPr>
                <w:sz w:val="18"/>
              </w:rPr>
              <w:t>10</w:t>
            </w:r>
          </w:p>
        </w:tc>
        <w:tc>
          <w:tcPr>
            <w:tcW w:type="dxa" w:w="4320"/>
          </w:tcPr>
          <w:p>
            <w:pPr/>
            <w:r>
              <w:rPr>
                <w:sz w:val="18"/>
              </w:rPr>
              <w:t>recommendations</w:t>
            </w:r>
          </w:p>
        </w:tc>
      </w:tr>
    </w:tbl>
    <w:p>
      <w:pPr>
        <w:pStyle w:val="Heading2"/>
      </w:pPr>
      <w:r>
        <w:t>7.5 RAGAgent.explain() — NO LLM Call</w:t>
      </w:r>
    </w:p>
    <w:p>
      <w:r>
        <w:t>RAGAgent.explain() does NOT call an LLM. It returns ExplanationResult(context_text, results, metadata). Flow: (1) determine retrieval depth (30 if reranker, else top_k), (2) call HybridRetriever.retrieve(), (3) optionally call CrossEncoderReranker.rerank(), (4) build ContextEntry objects from barrier/incident metadata, (5) format as markdown via build_context() with MAX_CONTEXT_CHARS=8000 budget.</w:t>
      </w:r>
    </w:p>
    <w:p>
      <w:pPr>
        <w:pStyle w:val="Heading2"/>
      </w:pPr>
      <w:r>
        <w:t>7.6 Baseline Performance (50-query benchmark)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Metric</w:t>
            </w:r>
          </w:p>
        </w:tc>
        <w:tc>
          <w:tcPr>
            <w:tcW w:type="dxa" w:w="2160"/>
          </w:tcPr>
          <w:p>
            <w:pPr/>
            <w:r>
              <w:rPr>
                <w:b/>
                <w:sz w:val="18"/>
              </w:rPr>
              <w:t>Baseline (RRF)</w:t>
            </w:r>
          </w:p>
        </w:tc>
        <w:tc>
          <w:tcPr>
            <w:tcW w:type="dxa" w:w="2160"/>
          </w:tcPr>
          <w:p>
            <w:pPr/>
            <w:r>
              <w:rPr>
                <w:b/>
                <w:sz w:val="18"/>
              </w:rPr>
              <w:t>Reranked (+CE)</w:t>
            </w:r>
          </w:p>
        </w:tc>
        <w:tc>
          <w:tcPr>
            <w:tcW w:type="dxa" w:w="2160"/>
          </w:tcPr>
          <w:p>
            <w:pPr/>
            <w:r>
              <w:rPr>
                <w:b/>
                <w:sz w:val="18"/>
              </w:rPr>
              <w:t>Delta</w:t>
            </w:r>
          </w:p>
        </w:tc>
      </w:tr>
      <w:tr>
        <w:tc>
          <w:tcPr>
            <w:tcW w:type="dxa" w:w="2160"/>
          </w:tcPr>
          <w:p>
            <w:pPr/>
            <w:r>
              <w:rPr>
                <w:sz w:val="18"/>
              </w:rPr>
              <w:t>Top-1 Accuracy</w:t>
            </w:r>
          </w:p>
        </w:tc>
        <w:tc>
          <w:tcPr>
            <w:tcW w:type="dxa" w:w="2160"/>
          </w:tcPr>
          <w:p>
            <w:pPr/>
            <w:r>
              <w:rPr>
                <w:sz w:val="18"/>
              </w:rPr>
              <w:t>0.30</w:t>
            </w:r>
          </w:p>
        </w:tc>
        <w:tc>
          <w:tcPr>
            <w:tcW w:type="dxa" w:w="2160"/>
          </w:tcPr>
          <w:p>
            <w:pPr/>
            <w:r>
              <w:rPr>
                <w:sz w:val="18"/>
              </w:rPr>
              <w:t>0.30</w:t>
            </w:r>
          </w:p>
        </w:tc>
        <w:tc>
          <w:tcPr>
            <w:tcW w:type="dxa" w:w="2160"/>
          </w:tcPr>
          <w:p>
            <w:pPr/>
            <w:r>
              <w:rPr>
                <w:sz w:val="18"/>
              </w:rPr>
              <w:t>+0.00</w:t>
            </w:r>
          </w:p>
        </w:tc>
      </w:tr>
      <w:tr>
        <w:tc>
          <w:tcPr>
            <w:tcW w:type="dxa" w:w="2160"/>
          </w:tcPr>
          <w:p>
            <w:pPr/>
            <w:r>
              <w:rPr>
                <w:sz w:val="18"/>
              </w:rPr>
              <w:t>Top-5 Hit Rate</w:t>
            </w:r>
          </w:p>
        </w:tc>
        <w:tc>
          <w:tcPr>
            <w:tcW w:type="dxa" w:w="2160"/>
          </w:tcPr>
          <w:p>
            <w:pPr/>
            <w:r>
              <w:rPr>
                <w:sz w:val="18"/>
              </w:rPr>
              <w:t>0.56</w:t>
            </w:r>
          </w:p>
        </w:tc>
        <w:tc>
          <w:tcPr>
            <w:tcW w:type="dxa" w:w="2160"/>
          </w:tcPr>
          <w:p>
            <w:pPr/>
            <w:r>
              <w:rPr>
                <w:sz w:val="18"/>
              </w:rPr>
              <w:t>0.56</w:t>
            </w:r>
          </w:p>
        </w:tc>
        <w:tc>
          <w:tcPr>
            <w:tcW w:type="dxa" w:w="2160"/>
          </w:tcPr>
          <w:p>
            <w:pPr/>
            <w:r>
              <w:rPr>
                <w:sz w:val="18"/>
              </w:rPr>
              <w:t>+0.00</w:t>
            </w:r>
          </w:p>
        </w:tc>
      </w:tr>
      <w:tr>
        <w:tc>
          <w:tcPr>
            <w:tcW w:type="dxa" w:w="2160"/>
          </w:tcPr>
          <w:p>
            <w:pPr/>
            <w:r>
              <w:rPr>
                <w:sz w:val="18"/>
              </w:rPr>
              <w:t>Top-10 Hit Rate</w:t>
            </w:r>
          </w:p>
        </w:tc>
        <w:tc>
          <w:tcPr>
            <w:tcW w:type="dxa" w:w="2160"/>
          </w:tcPr>
          <w:p>
            <w:pPr/>
            <w:r>
              <w:rPr>
                <w:sz w:val="18"/>
              </w:rPr>
              <w:t>0.62</w:t>
            </w:r>
          </w:p>
        </w:tc>
        <w:tc>
          <w:tcPr>
            <w:tcW w:type="dxa" w:w="2160"/>
          </w:tcPr>
          <w:p>
            <w:pPr/>
            <w:r>
              <w:rPr>
                <w:sz w:val="18"/>
              </w:rPr>
              <w:t>0.60</w:t>
            </w:r>
          </w:p>
        </w:tc>
        <w:tc>
          <w:tcPr>
            <w:tcW w:type="dxa" w:w="2160"/>
          </w:tcPr>
          <w:p>
            <w:pPr/>
            <w:r>
              <w:rPr>
                <w:sz w:val="18"/>
              </w:rPr>
              <w:t>-0.02</w:t>
            </w:r>
          </w:p>
        </w:tc>
      </w:tr>
      <w:tr>
        <w:tc>
          <w:tcPr>
            <w:tcW w:type="dxa" w:w="2160"/>
          </w:tcPr>
          <w:p>
            <w:pPr/>
            <w:r>
              <w:rPr>
                <w:sz w:val="18"/>
              </w:rPr>
              <w:t>MRR</w:t>
            </w:r>
          </w:p>
        </w:tc>
        <w:tc>
          <w:tcPr>
            <w:tcW w:type="dxa" w:w="2160"/>
          </w:tcPr>
          <w:p>
            <w:pPr/>
            <w:r>
              <w:rPr>
                <w:sz w:val="18"/>
              </w:rPr>
              <w:t>0.40</w:t>
            </w:r>
          </w:p>
        </w:tc>
        <w:tc>
          <w:tcPr>
            <w:tcW w:type="dxa" w:w="2160"/>
          </w:tcPr>
          <w:p>
            <w:pPr/>
            <w:r>
              <w:rPr>
                <w:sz w:val="18"/>
              </w:rPr>
              <w:t>0.42</w:t>
            </w:r>
          </w:p>
        </w:tc>
        <w:tc>
          <w:tcPr>
            <w:tcW w:type="dxa" w:w="2160"/>
          </w:tcPr>
          <w:p>
            <w:pPr/>
            <w:r>
              <w:rPr>
                <w:sz w:val="18"/>
              </w:rPr>
              <w:t>+0.01 (+3.1%)</w:t>
            </w:r>
          </w:p>
        </w:tc>
      </w:tr>
      <w:tr>
        <w:tc>
          <w:tcPr>
            <w:tcW w:type="dxa" w:w="2160"/>
          </w:tcPr>
          <w:p>
            <w:pPr/>
            <w:r>
              <w:rPr>
                <w:sz w:val="18"/>
              </w:rPr>
              <w:t>Avg Latency</w:t>
            </w:r>
          </w:p>
        </w:tc>
        <w:tc>
          <w:tcPr>
            <w:tcW w:type="dxa" w:w="2160"/>
          </w:tcPr>
          <w:p>
            <w:pPr/>
            <w:r>
              <w:rPr>
                <w:sz w:val="18"/>
              </w:rPr>
              <w:t>19 ms</w:t>
            </w:r>
          </w:p>
        </w:tc>
        <w:tc>
          <w:tcPr>
            <w:tcW w:type="dxa" w:w="2160"/>
          </w:tcPr>
          <w:p>
            <w:pPr/>
            <w:r>
              <w:rPr>
                <w:sz w:val="18"/>
              </w:rPr>
              <w:t>24 ms</w:t>
            </w:r>
          </w:p>
        </w:tc>
        <w:tc>
          <w:tcPr>
            <w:tcW w:type="dxa" w:w="2160"/>
          </w:tcPr>
          <w:p>
            <w:pPr/>
            <w:r>
              <w:rPr>
                <w:sz w:val="18"/>
              </w:rPr>
              <w:t>+5 ms</w:t>
            </w:r>
          </w:p>
        </w:tc>
      </w:tr>
      <w:tr>
        <w:tc>
          <w:tcPr>
            <w:tcW w:type="dxa" w:w="2160"/>
          </w:tcPr>
          <w:p>
            <w:pPr/>
            <w:r>
              <w:rPr>
                <w:sz w:val="18"/>
              </w:rPr>
              <w:t>Memory Overhead</w:t>
            </w:r>
          </w:p>
        </w:tc>
        <w:tc>
          <w:tcPr>
            <w:tcW w:type="dxa" w:w="2160"/>
          </w:tcPr>
          <w:p>
            <w:pPr/>
            <w:r>
              <w:rPr>
                <w:sz w:val="18"/>
              </w:rPr>
              <w:t>1328 MB</w:t>
            </w:r>
          </w:p>
        </w:tc>
        <w:tc>
          <w:tcPr>
            <w:tcW w:type="dxa" w:w="2160"/>
          </w:tcPr>
          <w:p>
            <w:pPr/>
            <w:r>
              <w:rPr>
                <w:sz w:val="18"/>
              </w:rPr>
              <w:t>1357 MB</w:t>
            </w:r>
          </w:p>
        </w:tc>
        <w:tc>
          <w:tcPr>
            <w:tcW w:type="dxa" w:w="2160"/>
          </w:tcPr>
          <w:p>
            <w:pPr/>
            <w:r>
              <w:rPr>
                <w:sz w:val="18"/>
              </w:rPr>
              <w:t>+29 MB</w:t>
            </w:r>
          </w:p>
        </w:tc>
      </w:tr>
    </w:tbl>
    <w:p>
      <w:r>
        <w:t>Key finding: 20/50 queries are 'both miss' — expected barrier family not in top-10 for either system. Primary bottleneck is bi-encoder recall, not ranking quality. Reranker kept optional.</w:t>
      </w:r>
    </w:p>
    <w:p>
      <w:r>
        <w:br w:type="page"/>
      </w:r>
    </w:p>
    <w:p>
      <w:pPr>
        <w:pStyle w:val="Heading1"/>
      </w:pPr>
      <w:r>
        <w:t>8. Association Mining Audit</w:t>
      </w:r>
    </w:p>
    <w:p>
      <w:pPr>
        <w:pStyle w:val="Heading2"/>
      </w:pPr>
      <w:r>
        <w:t>8.1 Pipeline Overview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Script</w:t>
            </w:r>
          </w:p>
        </w:tc>
        <w:tc>
          <w:tcPr>
            <w:tcW w:type="dxa" w:w="2160"/>
          </w:tcPr>
          <w:p>
            <w:pPr/>
            <w:r>
              <w:rPr>
                <w:b/>
                <w:sz w:val="18"/>
              </w:rPr>
              <w:t>Lines</w:t>
            </w:r>
          </w:p>
        </w:tc>
        <w:tc>
          <w:tcPr>
            <w:tcW w:type="dxa" w:w="2160"/>
          </w:tcPr>
          <w:p>
            <w:pPr/>
            <w:r>
              <w:rPr>
                <w:b/>
                <w:sz w:val="18"/>
              </w:rPr>
              <w:t>Input</w:t>
            </w:r>
          </w:p>
        </w:tc>
        <w:tc>
          <w:tcPr>
            <w:tcW w:type="dxa" w:w="2160"/>
          </w:tcPr>
          <w:p>
            <w:pPr/>
            <w:r>
              <w:rPr>
                <w:b/>
                <w:sz w:val="18"/>
              </w:rPr>
              <w:t>Output</w:t>
            </w:r>
          </w:p>
        </w:tc>
      </w:tr>
      <w:tr>
        <w:tc>
          <w:tcPr>
            <w:tcW w:type="dxa" w:w="2160"/>
          </w:tcPr>
          <w:p>
            <w:pPr/>
            <w:r>
              <w:rPr>
                <w:sz w:val="18"/>
              </w:rPr>
              <w:t>jsonaggregation.py</w:t>
            </w:r>
          </w:p>
        </w:tc>
        <w:tc>
          <w:tcPr>
            <w:tcW w:type="dxa" w:w="2160"/>
          </w:tcPr>
          <w:p>
            <w:pPr/>
            <w:r>
              <w:rPr>
                <w:sz w:val="18"/>
              </w:rPr>
              <w:t>98</w:t>
            </w:r>
          </w:p>
        </w:tc>
        <w:tc>
          <w:tcPr>
            <w:tcW w:type="dxa" w:w="2160"/>
          </w:tcPr>
          <w:p>
            <w:pPr/>
            <w:r>
              <w:rPr>
                <w:sz w:val="18"/>
              </w:rPr>
              <w:t>data/structured/incidents/schema_v2_3/*.json</w:t>
            </w:r>
          </w:p>
        </w:tc>
        <w:tc>
          <w:tcPr>
            <w:tcW w:type="dxa" w:w="2160"/>
          </w:tcPr>
          <w:p>
            <w:pPr/>
            <w:r>
              <w:rPr>
                <w:sz w:val="18"/>
              </w:rPr>
              <w:t>out/association_mining/incidents_aggregated.json</w:t>
            </w:r>
          </w:p>
        </w:tc>
      </w:tr>
      <w:tr>
        <w:tc>
          <w:tcPr>
            <w:tcW w:type="dxa" w:w="2160"/>
          </w:tcPr>
          <w:p>
            <w:pPr/>
            <w:r>
              <w:rPr>
                <w:sz w:val="18"/>
              </w:rPr>
              <w:t>jsonflattening.py</w:t>
            </w:r>
          </w:p>
        </w:tc>
        <w:tc>
          <w:tcPr>
            <w:tcW w:type="dxa" w:w="2160"/>
          </w:tcPr>
          <w:p>
            <w:pPr/>
            <w:r>
              <w:rPr>
                <w:sz w:val="18"/>
              </w:rPr>
              <w:t>152</w:t>
            </w:r>
          </w:p>
        </w:tc>
        <w:tc>
          <w:tcPr>
            <w:tcW w:type="dxa" w:w="2160"/>
          </w:tcPr>
          <w:p>
            <w:pPr/>
            <w:r>
              <w:rPr>
                <w:sz w:val="18"/>
              </w:rPr>
              <w:t>incidents_aggregated.json</w:t>
            </w:r>
          </w:p>
        </w:tc>
        <w:tc>
          <w:tcPr>
            <w:tcW w:type="dxa" w:w="2160"/>
          </w:tcPr>
          <w:p>
            <w:pPr/>
            <w:r>
              <w:rPr>
                <w:sz w:val="18"/>
              </w:rPr>
              <w:t>out/association_mining/incidents_flat.csv (16 cols)</w:t>
            </w:r>
          </w:p>
        </w:tc>
      </w:tr>
      <w:tr>
        <w:tc>
          <w:tcPr>
            <w:tcW w:type="dxa" w:w="2160"/>
          </w:tcPr>
          <w:p>
            <w:pPr/>
            <w:r>
              <w:rPr>
                <w:sz w:val="18"/>
              </w:rPr>
              <w:t>event_barrier_normalization.py</w:t>
            </w:r>
          </w:p>
        </w:tc>
        <w:tc>
          <w:tcPr>
            <w:tcW w:type="dxa" w:w="2160"/>
          </w:tcPr>
          <w:p>
            <w:pPr/>
            <w:r>
              <w:rPr>
                <w:sz w:val="18"/>
              </w:rPr>
              <w:t>621</w:t>
            </w:r>
          </w:p>
        </w:tc>
        <w:tc>
          <w:tcPr>
            <w:tcW w:type="dxa" w:w="2160"/>
          </w:tcPr>
          <w:p>
            <w:pPr/>
            <w:r>
              <w:rPr>
                <w:sz w:val="18"/>
              </w:rPr>
              <w:t>incidents_flat.csv</w:t>
            </w:r>
          </w:p>
        </w:tc>
        <w:tc>
          <w:tcPr>
            <w:tcW w:type="dxa" w:w="2160"/>
          </w:tcPr>
          <w:p>
            <w:pPr/>
            <w:r>
              <w:rPr>
                <w:sz w:val="18"/>
              </w:rPr>
              <w:t>out/association_mining/normalized_df.csv (19 cols)</w:t>
            </w:r>
          </w:p>
        </w:tc>
      </w:tr>
      <w:tr>
        <w:tc>
          <w:tcPr>
            <w:tcW w:type="dxa" w:w="2160"/>
          </w:tcPr>
          <w:p>
            <w:pPr/>
            <w:r>
              <w:rPr>
                <w:sz w:val="18"/>
              </w:rPr>
              <w:t>smoke_test.py</w:t>
            </w:r>
          </w:p>
        </w:tc>
        <w:tc>
          <w:tcPr>
            <w:tcW w:type="dxa" w:w="2160"/>
          </w:tcPr>
          <w:p>
            <w:pPr/>
            <w:r>
              <w:rPr>
                <w:sz w:val="18"/>
              </w:rPr>
              <w:t>119</w:t>
            </w:r>
          </w:p>
        </w:tc>
        <w:tc>
          <w:tcPr>
            <w:tcW w:type="dxa" w:w="2160"/>
          </w:tcPr>
          <w:p>
            <w:pPr/>
            <w:r>
              <w:rPr>
                <w:sz w:val="18"/>
              </w:rPr>
              <w:t>Creates synthetic incident</w:t>
            </w:r>
          </w:p>
        </w:tc>
        <w:tc>
          <w:tcPr>
            <w:tcW w:type="dxa" w:w="2160"/>
          </w:tcPr>
          <w:p>
            <w:pPr/>
            <w:r>
              <w:rPr>
                <w:sz w:val="18"/>
              </w:rPr>
              <w:t>Validates full chain</w:t>
            </w:r>
          </w:p>
        </w:tc>
      </w:tr>
    </w:tbl>
    <w:p>
      <w:pPr>
        <w:pStyle w:val="Heading2"/>
      </w:pPr>
      <w:r>
        <w:t>8.2 4-Quadrant Barrier Family Taxonomy (45 families)</w:t>
      </w:r>
    </w:p>
    <w:p>
      <w:r>
        <w:t>SIDE_MAP: left-&gt;prevention, right-&gt;mitigation. _QUADRANT_DISPATCH maps (barrier_level, barrier_type) to assignment function. ABBR_MAP expands 41 domain abbreviations (e.g., PSV-&gt;pressure safety valve, BOP-&gt;blowout preventer).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Quadrant</w:t>
            </w:r>
          </w:p>
        </w:tc>
        <w:tc>
          <w:tcPr>
            <w:tcW w:type="dxa" w:w="2880"/>
          </w:tcPr>
          <w:p>
            <w:pPr/>
            <w:r>
              <w:rPr>
                <w:b/>
                <w:sz w:val="18"/>
              </w:rPr>
              <w:t># Families</w:t>
            </w:r>
          </w:p>
        </w:tc>
        <w:tc>
          <w:tcPr>
            <w:tcW w:type="dxa" w:w="2880"/>
          </w:tcPr>
          <w:p>
            <w:pPr/>
            <w:r>
              <w:rPr>
                <w:b/>
                <w:sz w:val="18"/>
              </w:rPr>
              <w:t>Example Families</w:t>
            </w:r>
          </w:p>
        </w:tc>
      </w:tr>
      <w:tr>
        <w:tc>
          <w:tcPr>
            <w:tcW w:type="dxa" w:w="2880"/>
          </w:tcPr>
          <w:p>
            <w:pPr/>
            <w:r>
              <w:rPr>
                <w:sz w:val="18"/>
              </w:rPr>
              <w:t>Prevention x Administrative</w:t>
            </w:r>
          </w:p>
        </w:tc>
        <w:tc>
          <w:tcPr>
            <w:tcW w:type="dxa" w:w="2880"/>
          </w:tcPr>
          <w:p>
            <w:pPr/>
            <w:r>
              <w:rPr>
                <w:sz w:val="18"/>
              </w:rPr>
              <w:t>10</w:t>
            </w:r>
          </w:p>
        </w:tc>
        <w:tc>
          <w:tcPr>
            <w:tcW w:type="dxa" w:w="2880"/>
          </w:tcPr>
          <w:p>
            <w:pPr/>
            <w:r>
              <w:rPr>
                <w:sz w:val="18"/>
              </w:rPr>
              <w:t>training, procedures, change_management, monitoring, regulatory_and_permits, hazard_analysis_prework_checks, operating_controls_and_limits, communication, planning, maintenance</w:t>
            </w:r>
          </w:p>
        </w:tc>
      </w:tr>
      <w:tr>
        <w:tc>
          <w:tcPr>
            <w:tcW w:type="dxa" w:w="2880"/>
          </w:tcPr>
          <w:p>
            <w:pPr/>
            <w:r>
              <w:rPr>
                <w:sz w:val="18"/>
              </w:rPr>
              <w:t>Prevention x Engineering</w:t>
            </w:r>
          </w:p>
        </w:tc>
        <w:tc>
          <w:tcPr>
            <w:tcW w:type="dxa" w:w="2880"/>
          </w:tcPr>
          <w:p>
            <w:pPr/>
            <w:r>
              <w:rPr>
                <w:sz w:val="18"/>
              </w:rPr>
              <w:t>5</w:t>
            </w:r>
          </w:p>
        </w:tc>
        <w:tc>
          <w:tcPr>
            <w:tcW w:type="dxa" w:w="2880"/>
          </w:tcPr>
          <w:p>
            <w:pPr/>
            <w:r>
              <w:rPr>
                <w:sz w:val="18"/>
              </w:rPr>
              <w:t>overpressurization_gas_discharge_gas_isolation, fluid_discharge_and_containment, prevention_of_ignition, detection_monitoring_alarms, mechanical_integrity</w:t>
            </w:r>
          </w:p>
        </w:tc>
      </w:tr>
      <w:tr>
        <w:tc>
          <w:tcPr>
            <w:tcW w:type="dxa" w:w="2880"/>
          </w:tcPr>
          <w:p>
            <w:pPr/>
            <w:r>
              <w:rPr>
                <w:sz w:val="18"/>
              </w:rPr>
              <w:t>Mitigation x Administrative</w:t>
            </w:r>
          </w:p>
        </w:tc>
        <w:tc>
          <w:tcPr>
            <w:tcW w:type="dxa" w:w="2880"/>
          </w:tcPr>
          <w:p>
            <w:pPr/>
            <w:r>
              <w:rPr>
                <w:sz w:val="18"/>
              </w:rPr>
              <w:t>10</w:t>
            </w:r>
          </w:p>
        </w:tc>
        <w:tc>
          <w:tcPr>
            <w:tcW w:type="dxa" w:w="2880"/>
          </w:tcPr>
          <w:p>
            <w:pPr/>
            <w:r>
              <w:rPr>
                <w:sz w:val="18"/>
              </w:rPr>
              <w:t>emergency_shutdown_isolation_depressurization, detection_monitoring_surveillance, active_intervention_to_stop_release, fire_response_firewatch_ignition_control, evacuation_muster_shelter_exclusion_access_control, medical_response_and_evacuation, environmental_response_cleanup_reporting, incident_command_coordination_and_comms, investigation_corrective_action_post_incident_verification, supervision_staffing_oversight</w:t>
            </w:r>
          </w:p>
        </w:tc>
      </w:tr>
      <w:tr>
        <w:tc>
          <w:tcPr>
            <w:tcW w:type="dxa" w:w="2880"/>
          </w:tcPr>
          <w:p>
            <w:pPr/>
            <w:r>
              <w:rPr>
                <w:sz w:val="18"/>
              </w:rPr>
              <w:t>Mitigation x Engineering</w:t>
            </w:r>
          </w:p>
        </w:tc>
        <w:tc>
          <w:tcPr>
            <w:tcW w:type="dxa" w:w="2880"/>
          </w:tcPr>
          <w:p>
            <w:pPr/>
            <w:r>
              <w:rPr>
                <w:sz w:val="18"/>
              </w:rPr>
              <w:t>18</w:t>
            </w:r>
          </w:p>
        </w:tc>
        <w:tc>
          <w:tcPr>
            <w:tcW w:type="dxa" w:w="2880"/>
          </w:tcPr>
          <w:p>
            <w:pPr/>
            <w:r>
              <w:rPr>
                <w:sz w:val="18"/>
              </w:rPr>
              <w:t>gas_detection_atmospheric_monitoring, alarms_general_alarm_pa, emergency_shutdown_isolation, emergency_disconnect_eds, well_control_barriers_kill, pressure_relief_blowdown_flare_disposal, ignition_source_control, active_fire_protection_firefighting, passive_fire_blast_protection, control_room_habitability_hvac_pressurization, emergency_power_backup_utilities, spill_containment_environmental_mitigation, chemical_release_scrubbing_neutralization, physical_protection_retention_restraints, emergency_escape_access_rescue_decon, structural_mechanical_integrity, remote_monitoring_intervention_subsea, marine_collision_avoidance</w:t>
            </w:r>
          </w:p>
        </w:tc>
      </w:tr>
      <w:tr>
        <w:tc>
          <w:tcPr>
            <w:tcW w:type="dxa" w:w="2880"/>
          </w:tcPr>
          <w:p>
            <w:pPr/>
            <w:r>
              <w:rPr>
                <w:sz w:val="18"/>
              </w:rPr>
              <w:t>Fallback</w:t>
            </w:r>
          </w:p>
        </w:tc>
        <w:tc>
          <w:tcPr>
            <w:tcW w:type="dxa" w:w="2880"/>
          </w:tcPr>
          <w:p>
            <w:pPr/>
            <w:r>
              <w:rPr>
                <w:sz w:val="18"/>
              </w:rPr>
              <w:t>2</w:t>
            </w:r>
          </w:p>
        </w:tc>
        <w:tc>
          <w:tcPr>
            <w:tcW w:type="dxa" w:w="2880"/>
          </w:tcPr>
          <w:p>
            <w:pPr/>
            <w:r>
              <w:rPr>
                <w:sz w:val="18"/>
              </w:rPr>
              <w:t>other_admin, other_engineering (for ppe/unknown types)</w:t>
            </w:r>
          </w:p>
        </w:tc>
      </w:tr>
    </w:tbl>
    <w:p>
      <w:r>
        <w:br w:type="page"/>
      </w:r>
    </w:p>
    <w:p>
      <w:pPr>
        <w:pStyle w:val="Heading1"/>
      </w:pPr>
      <w:r>
        <w:t>9. Streamlit Dashboard Audit</w:t>
      </w:r>
    </w:p>
    <w:p>
      <w:pPr>
        <w:pStyle w:val="Heading2"/>
      </w:pPr>
      <w:r>
        <w:t>9.1 main.py (102 lines) — SKELETON</w:t>
      </w:r>
    </w:p>
    <w:p>
      <w:r>
        <w:t>Current state: Displays 4 KPI cards (Total Incidents, Avg Prevention Coverage, Avg Mitigation Coverage, Overall Coverage), an incident selector dropdown, and per-incident details (description, metadata table, barrier analysis with coverage % and gap list). Uses V1 Incident model (NOT V2.3). Reads pre-computed analytics from data/processed/. Has no RAG integration, no SHAP, no ML predictions, no search capability.</w:t>
      </w:r>
    </w:p>
    <w:p>
      <w:pPr>
        <w:pStyle w:val="Heading2"/>
      </w:pPr>
      <w:r>
        <w:t>9.2 utils.py (38 lines)</w:t>
      </w:r>
    </w:p>
    <w:p>
      <w:r>
        <w:t>load_data(processed_dir) returns (incidents_list, metrics_dict). Reads INC-*.json from processed/ and fleet_metrics.json. Returns empty lists/dicts if directory missing.</w:t>
      </w:r>
    </w:p>
    <w:p>
      <w:pPr>
        <w:pStyle w:val="Heading2"/>
      </w:pPr>
      <w:r>
        <w:t>9.3 What's Missing</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Component</w:t>
            </w:r>
          </w:p>
        </w:tc>
        <w:tc>
          <w:tcPr>
            <w:tcW w:type="dxa" w:w="4320"/>
          </w:tcPr>
          <w:p>
            <w:pPr/>
            <w:r>
              <w:rPr>
                <w:b/>
                <w:sz w:val="18"/>
              </w:rPr>
              <w:t>Status</w:t>
            </w:r>
          </w:p>
        </w:tc>
      </w:tr>
      <w:tr>
        <w:tc>
          <w:tcPr>
            <w:tcW w:type="dxa" w:w="4320"/>
          </w:tcPr>
          <w:p>
            <w:pPr/>
            <w:r>
              <w:rPr>
                <w:sz w:val="18"/>
              </w:rPr>
              <w:t>V2.3 schema integration</w:t>
            </w:r>
          </w:p>
        </w:tc>
        <w:tc>
          <w:tcPr>
            <w:tcW w:type="dxa" w:w="4320"/>
          </w:tcPr>
          <w:p>
            <w:pPr/>
            <w:r>
              <w:rPr>
                <w:sz w:val="18"/>
              </w:rPr>
              <w:t>Not connected — uses V1 Incident model</w:t>
            </w:r>
          </w:p>
        </w:tc>
      </w:tr>
      <w:tr>
        <w:tc>
          <w:tcPr>
            <w:tcW w:type="dxa" w:w="4320"/>
          </w:tcPr>
          <w:p>
            <w:pPr/>
            <w:r>
              <w:rPr>
                <w:sz w:val="18"/>
              </w:rPr>
              <w:t>RAG query interface</w:t>
            </w:r>
          </w:p>
        </w:tc>
        <w:tc>
          <w:tcPr>
            <w:tcW w:type="dxa" w:w="4320"/>
          </w:tcPr>
          <w:p>
            <w:pPr/>
            <w:r>
              <w:rPr>
                <w:sz w:val="18"/>
              </w:rPr>
              <w:t>Not built — no search/explain UI</w:t>
            </w:r>
          </w:p>
        </w:tc>
      </w:tr>
      <w:tr>
        <w:tc>
          <w:tcPr>
            <w:tcW w:type="dxa" w:w="4320"/>
          </w:tcPr>
          <w:p>
            <w:pPr/>
            <w:r>
              <w:rPr>
                <w:sz w:val="18"/>
              </w:rPr>
              <w:t>Barrier health predictions</w:t>
            </w:r>
          </w:p>
        </w:tc>
        <w:tc>
          <w:tcPr>
            <w:tcW w:type="dxa" w:w="4320"/>
          </w:tcPr>
          <w:p>
            <w:pPr/>
            <w:r>
              <w:rPr>
                <w:sz w:val="18"/>
              </w:rPr>
              <w:t>Not built — no ML model integration</w:t>
            </w:r>
          </w:p>
        </w:tc>
      </w:tr>
      <w:tr>
        <w:tc>
          <w:tcPr>
            <w:tcW w:type="dxa" w:w="4320"/>
          </w:tcPr>
          <w:p>
            <w:pPr/>
            <w:r>
              <w:rPr>
                <w:sz w:val="18"/>
              </w:rPr>
              <w:t>SHAP explanations</w:t>
            </w:r>
          </w:p>
        </w:tc>
        <w:tc>
          <w:tcPr>
            <w:tcW w:type="dxa" w:w="4320"/>
          </w:tcPr>
          <w:p>
            <w:pPr/>
            <w:r>
              <w:rPr>
                <w:sz w:val="18"/>
              </w:rPr>
              <w:t>Not built — no explainability layer</w:t>
            </w:r>
          </w:p>
        </w:tc>
      </w:tr>
      <w:tr>
        <w:tc>
          <w:tcPr>
            <w:tcW w:type="dxa" w:w="4320"/>
          </w:tcPr>
          <w:p>
            <w:pPr/>
            <w:r>
              <w:rPr>
                <w:sz w:val="18"/>
              </w:rPr>
              <w:t>Evidence narratives</w:t>
            </w:r>
          </w:p>
        </w:tc>
        <w:tc>
          <w:tcPr>
            <w:tcW w:type="dxa" w:w="4320"/>
          </w:tcPr>
          <w:p>
            <w:pPr/>
            <w:r>
              <w:rPr>
                <w:sz w:val="18"/>
              </w:rPr>
              <w:t>Not built — no RAG-to-LLM wiring</w:t>
            </w:r>
          </w:p>
        </w:tc>
      </w:tr>
      <w:tr>
        <w:tc>
          <w:tcPr>
            <w:tcW w:type="dxa" w:w="4320"/>
          </w:tcPr>
          <w:p>
            <w:pPr/>
            <w:r>
              <w:rPr>
                <w:sz w:val="18"/>
              </w:rPr>
              <w:t>Cross-agency comparison</w:t>
            </w:r>
          </w:p>
        </w:tc>
        <w:tc>
          <w:tcPr>
            <w:tcW w:type="dxa" w:w="4320"/>
          </w:tcPr>
          <w:p>
            <w:pPr/>
            <w:r>
              <w:rPr>
                <w:sz w:val="18"/>
              </w:rPr>
              <w:t>Not built — single-incident view only</w:t>
            </w:r>
          </w:p>
        </w:tc>
      </w:tr>
      <w:tr>
        <w:tc>
          <w:tcPr>
            <w:tcW w:type="dxa" w:w="4320"/>
          </w:tcPr>
          <w:p>
            <w:pPr/>
            <w:r>
              <w:rPr>
                <w:sz w:val="18"/>
              </w:rPr>
              <w:t>Barrier family taxonomy view</w:t>
            </w:r>
          </w:p>
        </w:tc>
        <w:tc>
          <w:tcPr>
            <w:tcW w:type="dxa" w:w="4320"/>
          </w:tcPr>
          <w:p>
            <w:pPr/>
            <w:r>
              <w:rPr>
                <w:sz w:val="18"/>
              </w:rPr>
              <w:t>Not built</w:t>
            </w:r>
          </w:p>
        </w:tc>
      </w:tr>
      <w:tr>
        <w:tc>
          <w:tcPr>
            <w:tcW w:type="dxa" w:w="4320"/>
          </w:tcPr>
          <w:p>
            <w:pPr/>
            <w:r>
              <w:rPr>
                <w:sz w:val="18"/>
              </w:rPr>
              <w:t>PIF heatmap</w:t>
            </w:r>
          </w:p>
        </w:tc>
        <w:tc>
          <w:tcPr>
            <w:tcW w:type="dxa" w:w="4320"/>
          </w:tcPr>
          <w:p>
            <w:pPr/>
            <w:r>
              <w:rPr>
                <w:sz w:val="18"/>
              </w:rPr>
              <w:t>Not built</w:t>
            </w:r>
          </w:p>
        </w:tc>
      </w:tr>
    </w:tbl>
    <w:p>
      <w:r>
        <w:br w:type="page"/>
      </w:r>
    </w:p>
    <w:p>
      <w:pPr>
        <w:pStyle w:val="Heading1"/>
      </w:pPr>
      <w:r>
        <w:t>10. Validation &amp; NLP Audit</w:t>
      </w:r>
    </w:p>
    <w:p>
      <w:pPr>
        <w:pStyle w:val="Heading2"/>
      </w:pPr>
      <w:r>
        <w:t>10.1 incident_validator.py (28 lines)</w:t>
      </w:r>
    </w:p>
    <w:p>
      <w:r>
        <w:t>validate_incident_v23(payload: dict) -&gt; (bool, list[str]): Wraps IncidentV23.model_validate(). Catches Pydantic ValidationError, formats errors as 'loc1 -&gt; loc2: message'. Backward-compat alias: validate_incident_v2_2 = validate_incident_v23.</w:t>
      </w:r>
    </w:p>
    <w:p>
      <w:pPr>
        <w:pStyle w:val="Heading2"/>
      </w:pPr>
      <w:r>
        <w:t>10.2 loc_scoring.py (305 lines) — LOC_v1 Frozen</w:t>
      </w:r>
    </w:p>
    <w:p>
      <w:r>
        <w:t>Keyword-based Loss of Containment scoring. PRIMARY_LOC_TERMS: 8 terms (release, spill, leak, etc.). SECONDARY_LOC_TERMS: 2 terms (explosion, fire). HAZARDOUS_CONTEXT: 10 terms. Formula: loc_score = (primary*2) + (secondary*1) + hazardous. loc_flag = (primary&gt;=1 AND hazardous&gt;=1) OR (secondary&gt;=1 AND hazardous&gt;=2). Two entry points: run() for CSB manifest, run_with_extraction_manifest() for extraction-aware scoring.</w:t>
      </w:r>
    </w:p>
    <w:p>
      <w:r>
        <w:br w:type="page"/>
      </w:r>
    </w:p>
    <w:p>
      <w:pPr>
        <w:pStyle w:val="Heading1"/>
      </w:pPr>
      <w:r>
        <w:t>11. Test Suite Audit</w:t>
      </w:r>
    </w:p>
    <w:p>
      <w:r>
        <w:t>Total: 45 test files, 363 test functions collected (verified via pytest --co). Architecture Freeze claims 300 tests (2026-03-04), README implies 362 (post-RAG merge). Current count is 363 — the 362 from README + 1 additional.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Test File</w:t>
            </w:r>
          </w:p>
        </w:tc>
        <w:tc>
          <w:tcPr>
            <w:tcW w:type="dxa" w:w="2160"/>
          </w:tcPr>
          <w:p>
            <w:pPr/>
            <w:r>
              <w:rPr>
                <w:b/>
                <w:sz w:val="18"/>
              </w:rPr>
              <w:t>Module Tested</w:t>
            </w:r>
          </w:p>
        </w:tc>
        <w:tc>
          <w:tcPr>
            <w:tcW w:type="dxa" w:w="2160"/>
          </w:tcPr>
          <w:p>
            <w:pPr/>
            <w:r>
              <w:rPr>
                <w:b/>
                <w:sz w:val="18"/>
              </w:rPr>
              <w:t># Tests</w:t>
            </w:r>
          </w:p>
        </w:tc>
        <w:tc>
          <w:tcPr>
            <w:tcW w:type="dxa" w:w="2160"/>
          </w:tcPr>
          <w:p>
            <w:pPr/>
            <w:r>
              <w:rPr>
                <w:b/>
                <w:sz w:val="18"/>
              </w:rPr>
              <w:t>Lines</w:t>
            </w:r>
          </w:p>
        </w:tc>
      </w:tr>
      <w:tr>
        <w:tc>
          <w:tcPr>
            <w:tcW w:type="dxa" w:w="2160"/>
          </w:tcPr>
          <w:p>
            <w:pPr/>
            <w:r>
              <w:rPr>
                <w:sz w:val="18"/>
              </w:rPr>
              <w:t>test_aggregation.py</w:t>
            </w:r>
          </w:p>
        </w:tc>
        <w:tc>
          <w:tcPr>
            <w:tcW w:type="dxa" w:w="2160"/>
          </w:tcPr>
          <w:p>
            <w:pPr/>
            <w:r>
              <w:rPr>
                <w:sz w:val="18"/>
              </w:rPr>
              <w:t>analytics.aggregation</w:t>
            </w:r>
          </w:p>
        </w:tc>
        <w:tc>
          <w:tcPr>
            <w:tcW w:type="dxa" w:w="2160"/>
          </w:tcPr>
          <w:p>
            <w:pPr/>
            <w:r>
              <w:rPr>
                <w:sz w:val="18"/>
              </w:rPr>
              <w:t>1</w:t>
            </w:r>
          </w:p>
        </w:tc>
        <w:tc>
          <w:tcPr>
            <w:tcW w:type="dxa" w:w="2160"/>
          </w:tcPr>
          <w:p>
            <w:pPr/>
            <w:r>
              <w:rPr>
                <w:sz w:val="18"/>
              </w:rPr>
              <w:t>44</w:t>
            </w:r>
          </w:p>
        </w:tc>
      </w:tr>
      <w:tr>
        <w:tc>
          <w:tcPr>
            <w:tcW w:type="dxa" w:w="2160"/>
          </w:tcPr>
          <w:p>
            <w:pPr/>
            <w:r>
              <w:rPr>
                <w:sz w:val="18"/>
              </w:rPr>
              <w:t>test_analytics.py</w:t>
            </w:r>
          </w:p>
        </w:tc>
        <w:tc>
          <w:tcPr>
            <w:tcW w:type="dxa" w:w="2160"/>
          </w:tcPr>
          <w:p>
            <w:pPr/>
            <w:r>
              <w:rPr>
                <w:sz w:val="18"/>
              </w:rPr>
              <w:t>analytics.engine</w:t>
            </w:r>
          </w:p>
        </w:tc>
        <w:tc>
          <w:tcPr>
            <w:tcW w:type="dxa" w:w="2160"/>
          </w:tcPr>
          <w:p>
            <w:pPr/>
            <w:r>
              <w:rPr>
                <w:sz w:val="18"/>
              </w:rPr>
              <w:t>2</w:t>
            </w:r>
          </w:p>
        </w:tc>
        <w:tc>
          <w:tcPr>
            <w:tcW w:type="dxa" w:w="2160"/>
          </w:tcPr>
          <w:p>
            <w:pPr/>
            <w:r>
              <w:rPr>
                <w:sz w:val="18"/>
              </w:rPr>
              <w:t>51</w:t>
            </w:r>
          </w:p>
        </w:tc>
      </w:tr>
      <w:tr>
        <w:tc>
          <w:tcPr>
            <w:tcW w:type="dxa" w:w="2160"/>
          </w:tcPr>
          <w:p>
            <w:pPr/>
            <w:r>
              <w:rPr>
                <w:sz w:val="18"/>
              </w:rPr>
              <w:t>test_anthropic_provider.py</w:t>
            </w:r>
          </w:p>
        </w:tc>
        <w:tc>
          <w:tcPr>
            <w:tcW w:type="dxa" w:w="2160"/>
          </w:tcPr>
          <w:p>
            <w:pPr/>
            <w:r>
              <w:rPr>
                <w:sz w:val="18"/>
              </w:rPr>
              <w:t>llm.anthropic_provider</w:t>
            </w:r>
          </w:p>
        </w:tc>
        <w:tc>
          <w:tcPr>
            <w:tcW w:type="dxa" w:w="2160"/>
          </w:tcPr>
          <w:p>
            <w:pPr/>
            <w:r>
              <w:rPr>
                <w:sz w:val="18"/>
              </w:rPr>
              <w:t>7</w:t>
            </w:r>
          </w:p>
        </w:tc>
        <w:tc>
          <w:tcPr>
            <w:tcW w:type="dxa" w:w="2160"/>
          </w:tcPr>
          <w:p>
            <w:pPr/>
            <w:r>
              <w:rPr>
                <w:sz w:val="18"/>
              </w:rPr>
              <w:t>126</w:t>
            </w:r>
          </w:p>
        </w:tc>
      </w:tr>
      <w:tr>
        <w:tc>
          <w:tcPr>
            <w:tcW w:type="dxa" w:w="2160"/>
          </w:tcPr>
          <w:p>
            <w:pPr/>
            <w:r>
              <w:rPr>
                <w:sz w:val="18"/>
              </w:rPr>
              <w:t>test_app_utils.py</w:t>
            </w:r>
          </w:p>
        </w:tc>
        <w:tc>
          <w:tcPr>
            <w:tcW w:type="dxa" w:w="2160"/>
          </w:tcPr>
          <w:p>
            <w:pPr/>
            <w:r>
              <w:rPr>
                <w:sz w:val="18"/>
              </w:rPr>
              <w:t>app.utils</w:t>
            </w:r>
          </w:p>
        </w:tc>
        <w:tc>
          <w:tcPr>
            <w:tcW w:type="dxa" w:w="2160"/>
          </w:tcPr>
          <w:p>
            <w:pPr/>
            <w:r>
              <w:rPr>
                <w:sz w:val="18"/>
              </w:rPr>
              <w:t>3</w:t>
            </w:r>
          </w:p>
        </w:tc>
        <w:tc>
          <w:tcPr>
            <w:tcW w:type="dxa" w:w="2160"/>
          </w:tcPr>
          <w:p>
            <w:pPr/>
            <w:r>
              <w:rPr>
                <w:sz w:val="18"/>
              </w:rPr>
              <w:t>67</w:t>
            </w:r>
          </w:p>
        </w:tc>
      </w:tr>
      <w:tr>
        <w:tc>
          <w:tcPr>
            <w:tcW w:type="dxa" w:w="2160"/>
          </w:tcPr>
          <w:p>
            <w:pPr/>
            <w:r>
              <w:rPr>
                <w:sz w:val="18"/>
              </w:rPr>
              <w:t>test_baseline.py</w:t>
            </w:r>
          </w:p>
        </w:tc>
        <w:tc>
          <w:tcPr>
            <w:tcW w:type="dxa" w:w="2160"/>
          </w:tcPr>
          <w:p>
            <w:pPr/>
            <w:r>
              <w:rPr>
                <w:sz w:val="18"/>
              </w:rPr>
              <w:t>analytics.baseline</w:t>
            </w:r>
          </w:p>
        </w:tc>
        <w:tc>
          <w:tcPr>
            <w:tcW w:type="dxa" w:w="2160"/>
          </w:tcPr>
          <w:p>
            <w:pPr/>
            <w:r>
              <w:rPr>
                <w:sz w:val="18"/>
              </w:rPr>
              <w:t>8</w:t>
            </w:r>
          </w:p>
        </w:tc>
        <w:tc>
          <w:tcPr>
            <w:tcW w:type="dxa" w:w="2160"/>
          </w:tcPr>
          <w:p>
            <w:pPr/>
            <w:r>
              <w:rPr>
                <w:sz w:val="18"/>
              </w:rPr>
              <w:t>119</w:t>
            </w:r>
          </w:p>
        </w:tc>
      </w:tr>
      <w:tr>
        <w:tc>
          <w:tcPr>
            <w:tcW w:type="dxa" w:w="2160"/>
          </w:tcPr>
          <w:p>
            <w:pPr/>
            <w:r>
              <w:rPr>
                <w:sz w:val="18"/>
              </w:rPr>
              <w:t>test_bowtie_models.py</w:t>
            </w:r>
          </w:p>
        </w:tc>
        <w:tc>
          <w:tcPr>
            <w:tcW w:type="dxa" w:w="2160"/>
          </w:tcPr>
          <w:p>
            <w:pPr/>
            <w:r>
              <w:rPr>
                <w:sz w:val="18"/>
              </w:rPr>
              <w:t>models.bowtie</w:t>
            </w:r>
          </w:p>
        </w:tc>
        <w:tc>
          <w:tcPr>
            <w:tcW w:type="dxa" w:w="2160"/>
          </w:tcPr>
          <w:p>
            <w:pPr/>
            <w:r>
              <w:rPr>
                <w:sz w:val="18"/>
              </w:rPr>
              <w:t>8</w:t>
            </w:r>
          </w:p>
        </w:tc>
        <w:tc>
          <w:tcPr>
            <w:tcW w:type="dxa" w:w="2160"/>
          </w:tcPr>
          <w:p>
            <w:pPr/>
            <w:r>
              <w:rPr>
                <w:sz w:val="18"/>
              </w:rPr>
              <w:t>98</w:t>
            </w:r>
          </w:p>
        </w:tc>
      </w:tr>
      <w:tr>
        <w:tc>
          <w:tcPr>
            <w:tcW w:type="dxa" w:w="2160"/>
          </w:tcPr>
          <w:p>
            <w:pPr/>
            <w:r>
              <w:rPr>
                <w:sz w:val="18"/>
              </w:rPr>
              <w:t>test_build_combined_exports.py</w:t>
            </w:r>
          </w:p>
        </w:tc>
        <w:tc>
          <w:tcPr>
            <w:tcW w:type="dxa" w:w="2160"/>
          </w:tcPr>
          <w:p>
            <w:pPr/>
            <w:r>
              <w:rPr>
                <w:sz w:val="18"/>
              </w:rPr>
              <w:t>analytics.build_combined_exports</w:t>
            </w:r>
          </w:p>
        </w:tc>
        <w:tc>
          <w:tcPr>
            <w:tcW w:type="dxa" w:w="2160"/>
          </w:tcPr>
          <w:p>
            <w:pPr/>
            <w:r>
              <w:rPr>
                <w:sz w:val="18"/>
              </w:rPr>
              <w:t>13</w:t>
            </w:r>
          </w:p>
        </w:tc>
        <w:tc>
          <w:tcPr>
            <w:tcW w:type="dxa" w:w="2160"/>
          </w:tcPr>
          <w:p>
            <w:pPr/>
            <w:r>
              <w:rPr>
                <w:sz w:val="18"/>
              </w:rPr>
              <w:t>288</w:t>
            </w:r>
          </w:p>
        </w:tc>
      </w:tr>
      <w:tr>
        <w:tc>
          <w:tcPr>
            <w:tcW w:type="dxa" w:w="2160"/>
          </w:tcPr>
          <w:p>
            <w:pPr/>
            <w:r>
              <w:rPr>
                <w:sz w:val="18"/>
              </w:rPr>
              <w:t>test_control_coverage_v0.py</w:t>
            </w:r>
          </w:p>
        </w:tc>
        <w:tc>
          <w:tcPr>
            <w:tcW w:type="dxa" w:w="2160"/>
          </w:tcPr>
          <w:p>
            <w:pPr/>
            <w:r>
              <w:rPr>
                <w:sz w:val="18"/>
              </w:rPr>
              <w:t>analytics.control_coverage_v0</w:t>
            </w:r>
          </w:p>
        </w:tc>
        <w:tc>
          <w:tcPr>
            <w:tcW w:type="dxa" w:w="2160"/>
          </w:tcPr>
          <w:p>
            <w:pPr/>
            <w:r>
              <w:rPr>
                <w:sz w:val="18"/>
              </w:rPr>
              <w:t>1</w:t>
            </w:r>
          </w:p>
        </w:tc>
        <w:tc>
          <w:tcPr>
            <w:tcW w:type="dxa" w:w="2160"/>
          </w:tcPr>
          <w:p>
            <w:pPr/>
            <w:r>
              <w:rPr>
                <w:sz w:val="18"/>
              </w:rPr>
              <w:t>46</w:t>
            </w:r>
          </w:p>
        </w:tc>
      </w:tr>
      <w:tr>
        <w:tc>
          <w:tcPr>
            <w:tcW w:type="dxa" w:w="2160"/>
          </w:tcPr>
          <w:p>
            <w:pPr/>
            <w:r>
              <w:rPr>
                <w:sz w:val="18"/>
              </w:rPr>
              <w:t>test_corpus_clean.py</w:t>
            </w:r>
          </w:p>
        </w:tc>
        <w:tc>
          <w:tcPr>
            <w:tcW w:type="dxa" w:w="2160"/>
          </w:tcPr>
          <w:p>
            <w:pPr/>
            <w:r>
              <w:rPr>
                <w:sz w:val="18"/>
              </w:rPr>
              <w:t>corpus.clean</w:t>
            </w:r>
          </w:p>
        </w:tc>
        <w:tc>
          <w:tcPr>
            <w:tcW w:type="dxa" w:w="2160"/>
          </w:tcPr>
          <w:p>
            <w:pPr/>
            <w:r>
              <w:rPr>
                <w:sz w:val="18"/>
              </w:rPr>
              <w:t>4</w:t>
            </w:r>
          </w:p>
        </w:tc>
        <w:tc>
          <w:tcPr>
            <w:tcW w:type="dxa" w:w="2160"/>
          </w:tcPr>
          <w:p>
            <w:pPr/>
            <w:r>
              <w:rPr>
                <w:sz w:val="18"/>
              </w:rPr>
              <w:t>75</w:t>
            </w:r>
          </w:p>
        </w:tc>
      </w:tr>
      <w:tr>
        <w:tc>
          <w:tcPr>
            <w:tcW w:type="dxa" w:w="2160"/>
          </w:tcPr>
          <w:p>
            <w:pPr/>
            <w:r>
              <w:rPr>
                <w:sz w:val="18"/>
              </w:rPr>
              <w:t>test_corpus_extract.py</w:t>
            </w:r>
          </w:p>
        </w:tc>
        <w:tc>
          <w:tcPr>
            <w:tcW w:type="dxa" w:w="2160"/>
          </w:tcPr>
          <w:p>
            <w:pPr/>
            <w:r>
              <w:rPr>
                <w:sz w:val="18"/>
              </w:rPr>
              <w:t>corpus.extract</w:t>
            </w:r>
          </w:p>
        </w:tc>
        <w:tc>
          <w:tcPr>
            <w:tcW w:type="dxa" w:w="2160"/>
          </w:tcPr>
          <w:p>
            <w:pPr/>
            <w:r>
              <w:rPr>
                <w:sz w:val="18"/>
              </w:rPr>
              <w:t>11</w:t>
            </w:r>
          </w:p>
        </w:tc>
        <w:tc>
          <w:tcPr>
            <w:tcW w:type="dxa" w:w="2160"/>
          </w:tcPr>
          <w:p>
            <w:pPr/>
            <w:r>
              <w:rPr>
                <w:sz w:val="18"/>
              </w:rPr>
              <w:t>380</w:t>
            </w:r>
          </w:p>
        </w:tc>
      </w:tr>
      <w:tr>
        <w:tc>
          <w:tcPr>
            <w:tcW w:type="dxa" w:w="2160"/>
          </w:tcPr>
          <w:p>
            <w:pPr/>
            <w:r>
              <w:rPr>
                <w:sz w:val="18"/>
              </w:rPr>
              <w:t>test_corpus_manifest.py</w:t>
            </w:r>
          </w:p>
        </w:tc>
        <w:tc>
          <w:tcPr>
            <w:tcW w:type="dxa" w:w="2160"/>
          </w:tcPr>
          <w:p>
            <w:pPr/>
            <w:r>
              <w:rPr>
                <w:sz w:val="18"/>
              </w:rPr>
              <w:t>corpus.manifest</w:t>
            </w:r>
          </w:p>
        </w:tc>
        <w:tc>
          <w:tcPr>
            <w:tcW w:type="dxa" w:w="2160"/>
          </w:tcPr>
          <w:p>
            <w:pPr/>
            <w:r>
              <w:rPr>
                <w:sz w:val="18"/>
              </w:rPr>
              <w:t>8</w:t>
            </w:r>
          </w:p>
        </w:tc>
        <w:tc>
          <w:tcPr>
            <w:tcW w:type="dxa" w:w="2160"/>
          </w:tcPr>
          <w:p>
            <w:pPr/>
            <w:r>
              <w:rPr>
                <w:sz w:val="18"/>
              </w:rPr>
              <w:t>134</w:t>
            </w:r>
          </w:p>
        </w:tc>
      </w:tr>
      <w:tr>
        <w:tc>
          <w:tcPr>
            <w:tcW w:type="dxa" w:w="2160"/>
          </w:tcPr>
          <w:p>
            <w:pPr/>
            <w:r>
              <w:rPr>
                <w:sz w:val="18"/>
              </w:rPr>
              <w:t>test_discover_sources.py</w:t>
            </w:r>
          </w:p>
        </w:tc>
        <w:tc>
          <w:tcPr>
            <w:tcW w:type="dxa" w:w="2160"/>
          </w:tcPr>
          <w:p>
            <w:pPr/>
            <w:r>
              <w:rPr>
                <w:sz w:val="18"/>
              </w:rPr>
              <w:t>ingestion.sources.* (CSB/BSEE/PHMSA)</w:t>
            </w:r>
          </w:p>
        </w:tc>
        <w:tc>
          <w:tcPr>
            <w:tcW w:type="dxa" w:w="2160"/>
          </w:tcPr>
          <w:p>
            <w:pPr/>
            <w:r>
              <w:rPr>
                <w:sz w:val="18"/>
              </w:rPr>
              <w:t>30</w:t>
            </w:r>
          </w:p>
        </w:tc>
        <w:tc>
          <w:tcPr>
            <w:tcW w:type="dxa" w:w="2160"/>
          </w:tcPr>
          <w:p>
            <w:pPr/>
            <w:r>
              <w:rPr>
                <w:sz w:val="18"/>
              </w:rPr>
              <w:t>530</w:t>
            </w:r>
          </w:p>
        </w:tc>
      </w:tr>
      <w:tr>
        <w:tc>
          <w:tcPr>
            <w:tcW w:type="dxa" w:w="2160"/>
          </w:tcPr>
          <w:p>
            <w:pPr/>
            <w:r>
              <w:rPr>
                <w:sz w:val="18"/>
              </w:rPr>
              <w:t>test_extract_structured.py</w:t>
            </w:r>
          </w:p>
        </w:tc>
        <w:tc>
          <w:tcPr>
            <w:tcW w:type="dxa" w:w="2160"/>
          </w:tcPr>
          <w:p>
            <w:pPr/>
            <w:r>
              <w:rPr>
                <w:sz w:val="18"/>
              </w:rPr>
              <w:t>ingestion.structured</w:t>
            </w:r>
          </w:p>
        </w:tc>
        <w:tc>
          <w:tcPr>
            <w:tcW w:type="dxa" w:w="2160"/>
          </w:tcPr>
          <w:p>
            <w:pPr/>
            <w:r>
              <w:rPr>
                <w:sz w:val="18"/>
              </w:rPr>
              <w:t>20</w:t>
            </w:r>
          </w:p>
        </w:tc>
        <w:tc>
          <w:tcPr>
            <w:tcW w:type="dxa" w:w="2160"/>
          </w:tcPr>
          <w:p>
            <w:pPr/>
            <w:r>
              <w:rPr>
                <w:sz w:val="18"/>
              </w:rPr>
              <w:t>384</w:t>
            </w:r>
          </w:p>
        </w:tc>
      </w:tr>
      <w:tr>
        <w:tc>
          <w:tcPr>
            <w:tcW w:type="dxa" w:w="2160"/>
          </w:tcPr>
          <w:p>
            <w:pPr/>
            <w:r>
              <w:rPr>
                <w:sz w:val="18"/>
              </w:rPr>
              <w:t>test_extraction_extractor.py</w:t>
            </w:r>
          </w:p>
        </w:tc>
        <w:tc>
          <w:tcPr>
            <w:tcW w:type="dxa" w:w="2160"/>
          </w:tcPr>
          <w:p>
            <w:pPr/>
            <w:r>
              <w:rPr>
                <w:sz w:val="18"/>
              </w:rPr>
              <w:t>extraction.extractor</w:t>
            </w:r>
          </w:p>
        </w:tc>
        <w:tc>
          <w:tcPr>
            <w:tcW w:type="dxa" w:w="2160"/>
          </w:tcPr>
          <w:p>
            <w:pPr/>
            <w:r>
              <w:rPr>
                <w:sz w:val="18"/>
              </w:rPr>
              <w:t>3</w:t>
            </w:r>
          </w:p>
        </w:tc>
        <w:tc>
          <w:tcPr>
            <w:tcW w:type="dxa" w:w="2160"/>
          </w:tcPr>
          <w:p>
            <w:pPr/>
            <w:r>
              <w:rPr>
                <w:sz w:val="18"/>
              </w:rPr>
              <w:t>42</w:t>
            </w:r>
          </w:p>
        </w:tc>
      </w:tr>
      <w:tr>
        <w:tc>
          <w:tcPr>
            <w:tcW w:type="dxa" w:w="2160"/>
          </w:tcPr>
          <w:p>
            <w:pPr/>
            <w:r>
              <w:rPr>
                <w:sz w:val="18"/>
              </w:rPr>
              <w:t>test_extraction_manifest.py</w:t>
            </w:r>
          </w:p>
        </w:tc>
        <w:tc>
          <w:tcPr>
            <w:tcW w:type="dxa" w:w="2160"/>
          </w:tcPr>
          <w:p>
            <w:pPr/>
            <w:r>
              <w:rPr>
                <w:sz w:val="18"/>
              </w:rPr>
              <w:t>extraction.manifest</w:t>
            </w:r>
          </w:p>
        </w:tc>
        <w:tc>
          <w:tcPr>
            <w:tcW w:type="dxa" w:w="2160"/>
          </w:tcPr>
          <w:p>
            <w:pPr/>
            <w:r>
              <w:rPr>
                <w:sz w:val="18"/>
              </w:rPr>
              <w:t>4</w:t>
            </w:r>
          </w:p>
        </w:tc>
        <w:tc>
          <w:tcPr>
            <w:tcW w:type="dxa" w:w="2160"/>
          </w:tcPr>
          <w:p>
            <w:pPr/>
            <w:r>
              <w:rPr>
                <w:sz w:val="18"/>
              </w:rPr>
              <w:t>100</w:t>
            </w:r>
          </w:p>
        </w:tc>
      </w:tr>
      <w:tr>
        <w:tc>
          <w:tcPr>
            <w:tcW w:type="dxa" w:w="2160"/>
          </w:tcPr>
          <w:p>
            <w:pPr/>
            <w:r>
              <w:rPr>
                <w:sz w:val="18"/>
              </w:rPr>
              <w:t>test_extraction_normalize.py</w:t>
            </w:r>
          </w:p>
        </w:tc>
        <w:tc>
          <w:tcPr>
            <w:tcW w:type="dxa" w:w="2160"/>
          </w:tcPr>
          <w:p>
            <w:pPr/>
            <w:r>
              <w:rPr>
                <w:sz w:val="18"/>
              </w:rPr>
              <w:t>extraction.normalize</w:t>
            </w:r>
          </w:p>
        </w:tc>
        <w:tc>
          <w:tcPr>
            <w:tcW w:type="dxa" w:w="2160"/>
          </w:tcPr>
          <w:p>
            <w:pPr/>
            <w:r>
              <w:rPr>
                <w:sz w:val="18"/>
              </w:rPr>
              <w:t>9</w:t>
            </w:r>
          </w:p>
        </w:tc>
        <w:tc>
          <w:tcPr>
            <w:tcW w:type="dxa" w:w="2160"/>
          </w:tcPr>
          <w:p>
            <w:pPr/>
            <w:r>
              <w:rPr>
                <w:sz w:val="18"/>
              </w:rPr>
              <w:t>56</w:t>
            </w:r>
          </w:p>
        </w:tc>
      </w:tr>
      <w:tr>
        <w:tc>
          <w:tcPr>
            <w:tcW w:type="dxa" w:w="2160"/>
          </w:tcPr>
          <w:p>
            <w:pPr/>
            <w:r>
              <w:rPr>
                <w:sz w:val="18"/>
              </w:rPr>
              <w:t>test_extraction_pipeline_cli.py</w:t>
            </w:r>
          </w:p>
        </w:tc>
        <w:tc>
          <w:tcPr>
            <w:tcW w:type="dxa" w:w="2160"/>
          </w:tcPr>
          <w:p>
            <w:pPr/>
            <w:r>
              <w:rPr>
                <w:sz w:val="18"/>
              </w:rPr>
              <w:t>extraction CLI</w:t>
            </w:r>
          </w:p>
        </w:tc>
        <w:tc>
          <w:tcPr>
            <w:tcW w:type="dxa" w:w="2160"/>
          </w:tcPr>
          <w:p>
            <w:pPr/>
            <w:r>
              <w:rPr>
                <w:sz w:val="18"/>
              </w:rPr>
              <w:t>1</w:t>
            </w:r>
          </w:p>
        </w:tc>
        <w:tc>
          <w:tcPr>
            <w:tcW w:type="dxa" w:w="2160"/>
          </w:tcPr>
          <w:p>
            <w:pPr/>
            <w:r>
              <w:rPr>
                <w:sz w:val="18"/>
              </w:rPr>
              <w:t>18</w:t>
            </w:r>
          </w:p>
        </w:tc>
      </w:tr>
      <w:tr>
        <w:tc>
          <w:tcPr>
            <w:tcW w:type="dxa" w:w="2160"/>
          </w:tcPr>
          <w:p>
            <w:pPr/>
            <w:r>
              <w:rPr>
                <w:sz w:val="18"/>
              </w:rPr>
              <w:t>test_extraction_quality_gate.py</w:t>
            </w:r>
          </w:p>
        </w:tc>
        <w:tc>
          <w:tcPr>
            <w:tcW w:type="dxa" w:w="2160"/>
          </w:tcPr>
          <w:p>
            <w:pPr/>
            <w:r>
              <w:rPr>
                <w:sz w:val="18"/>
              </w:rPr>
              <w:t>extraction.quality_gate</w:t>
            </w:r>
          </w:p>
        </w:tc>
        <w:tc>
          <w:tcPr>
            <w:tcW w:type="dxa" w:w="2160"/>
          </w:tcPr>
          <w:p>
            <w:pPr/>
            <w:r>
              <w:rPr>
                <w:sz w:val="18"/>
              </w:rPr>
              <w:t>8</w:t>
            </w:r>
          </w:p>
        </w:tc>
        <w:tc>
          <w:tcPr>
            <w:tcW w:type="dxa" w:w="2160"/>
          </w:tcPr>
          <w:p>
            <w:pPr/>
            <w:r>
              <w:rPr>
                <w:sz w:val="18"/>
              </w:rPr>
              <w:t>64</w:t>
            </w:r>
          </w:p>
        </w:tc>
      </w:tr>
      <w:tr>
        <w:tc>
          <w:tcPr>
            <w:tcW w:type="dxa" w:w="2160"/>
          </w:tcPr>
          <w:p>
            <w:pPr/>
            <w:r>
              <w:rPr>
                <w:sz w:val="18"/>
              </w:rPr>
              <w:t>test_extraction_runner.py</w:t>
            </w:r>
          </w:p>
        </w:tc>
        <w:tc>
          <w:tcPr>
            <w:tcW w:type="dxa" w:w="2160"/>
          </w:tcPr>
          <w:p>
            <w:pPr/>
            <w:r>
              <w:rPr>
                <w:sz w:val="18"/>
              </w:rPr>
              <w:t>extraction.runner</w:t>
            </w:r>
          </w:p>
        </w:tc>
        <w:tc>
          <w:tcPr>
            <w:tcW w:type="dxa" w:w="2160"/>
          </w:tcPr>
          <w:p>
            <w:pPr/>
            <w:r>
              <w:rPr>
                <w:sz w:val="18"/>
              </w:rPr>
              <w:t>2</w:t>
            </w:r>
          </w:p>
        </w:tc>
        <w:tc>
          <w:tcPr>
            <w:tcW w:type="dxa" w:w="2160"/>
          </w:tcPr>
          <w:p>
            <w:pPr/>
            <w:r>
              <w:rPr>
                <w:sz w:val="18"/>
              </w:rPr>
              <w:t>92</w:t>
            </w:r>
          </w:p>
        </w:tc>
      </w:tr>
      <w:tr>
        <w:tc>
          <w:tcPr>
            <w:tcW w:type="dxa" w:w="2160"/>
          </w:tcPr>
          <w:p>
            <w:pPr/>
            <w:r>
              <w:rPr>
                <w:sz w:val="18"/>
              </w:rPr>
              <w:t>test_flatten.py</w:t>
            </w:r>
          </w:p>
        </w:tc>
        <w:tc>
          <w:tcPr>
            <w:tcW w:type="dxa" w:w="2160"/>
          </w:tcPr>
          <w:p>
            <w:pPr/>
            <w:r>
              <w:rPr>
                <w:sz w:val="18"/>
              </w:rPr>
              <w:t>analytics.flatten</w:t>
            </w:r>
          </w:p>
        </w:tc>
        <w:tc>
          <w:tcPr>
            <w:tcW w:type="dxa" w:w="2160"/>
          </w:tcPr>
          <w:p>
            <w:pPr/>
            <w:r>
              <w:rPr>
                <w:sz w:val="18"/>
              </w:rPr>
              <w:t>7</w:t>
            </w:r>
          </w:p>
        </w:tc>
        <w:tc>
          <w:tcPr>
            <w:tcW w:type="dxa" w:w="2160"/>
          </w:tcPr>
          <w:p>
            <w:pPr/>
            <w:r>
              <w:rPr>
                <w:sz w:val="18"/>
              </w:rPr>
              <w:t>115</w:t>
            </w:r>
          </w:p>
        </w:tc>
      </w:tr>
      <w:tr>
        <w:tc>
          <w:tcPr>
            <w:tcW w:type="dxa" w:w="2160"/>
          </w:tcPr>
          <w:p>
            <w:pPr/>
            <w:r>
              <w:rPr>
                <w:sz w:val="18"/>
              </w:rPr>
              <w:t>test_incident_validator.py</w:t>
            </w:r>
          </w:p>
        </w:tc>
        <w:tc>
          <w:tcPr>
            <w:tcW w:type="dxa" w:w="2160"/>
          </w:tcPr>
          <w:p>
            <w:pPr/>
            <w:r>
              <w:rPr>
                <w:sz w:val="18"/>
              </w:rPr>
              <w:t>validation.incident_validator</w:t>
            </w:r>
          </w:p>
        </w:tc>
        <w:tc>
          <w:tcPr>
            <w:tcW w:type="dxa" w:w="2160"/>
          </w:tcPr>
          <w:p>
            <w:pPr/>
            <w:r>
              <w:rPr>
                <w:sz w:val="18"/>
              </w:rPr>
              <w:t>23</w:t>
            </w:r>
          </w:p>
        </w:tc>
        <w:tc>
          <w:tcPr>
            <w:tcW w:type="dxa" w:w="2160"/>
          </w:tcPr>
          <w:p>
            <w:pPr/>
            <w:r>
              <w:rPr>
                <w:sz w:val="18"/>
              </w:rPr>
              <w:t>352</w:t>
            </w:r>
          </w:p>
        </w:tc>
      </w:tr>
      <w:tr>
        <w:tc>
          <w:tcPr>
            <w:tcW w:type="dxa" w:w="2160"/>
          </w:tcPr>
          <w:p>
            <w:pPr/>
            <w:r>
              <w:rPr>
                <w:sz w:val="18"/>
              </w:rPr>
              <w:t>test_ingestion.py</w:t>
            </w:r>
          </w:p>
        </w:tc>
        <w:tc>
          <w:tcPr>
            <w:tcW w:type="dxa" w:w="2160"/>
          </w:tcPr>
          <w:p>
            <w:pPr/>
            <w:r>
              <w:rPr>
                <w:sz w:val="18"/>
              </w:rPr>
              <w:t>ingestion.loader</w:t>
            </w:r>
          </w:p>
        </w:tc>
        <w:tc>
          <w:tcPr>
            <w:tcW w:type="dxa" w:w="2160"/>
          </w:tcPr>
          <w:p>
            <w:pPr/>
            <w:r>
              <w:rPr>
                <w:sz w:val="18"/>
              </w:rPr>
              <w:t>2</w:t>
            </w:r>
          </w:p>
        </w:tc>
        <w:tc>
          <w:tcPr>
            <w:tcW w:type="dxa" w:w="2160"/>
          </w:tcPr>
          <w:p>
            <w:pPr/>
            <w:r>
              <w:rPr>
                <w:sz w:val="18"/>
              </w:rPr>
              <w:t>28</w:t>
            </w:r>
          </w:p>
        </w:tc>
      </w:tr>
      <w:tr>
        <w:tc>
          <w:tcPr>
            <w:tcW w:type="dxa" w:w="2160"/>
          </w:tcPr>
          <w:p>
            <w:pPr/>
            <w:r>
              <w:rPr>
                <w:sz w:val="18"/>
              </w:rPr>
              <w:t>test_llm_provider.py</w:t>
            </w:r>
          </w:p>
        </w:tc>
        <w:tc>
          <w:tcPr>
            <w:tcW w:type="dxa" w:w="2160"/>
          </w:tcPr>
          <w:p>
            <w:pPr/>
            <w:r>
              <w:rPr>
                <w:sz w:val="18"/>
              </w:rPr>
              <w:t>llm.base + stub</w:t>
            </w:r>
          </w:p>
        </w:tc>
        <w:tc>
          <w:tcPr>
            <w:tcW w:type="dxa" w:w="2160"/>
          </w:tcPr>
          <w:p>
            <w:pPr/>
            <w:r>
              <w:rPr>
                <w:sz w:val="18"/>
              </w:rPr>
              <w:t>4</w:t>
            </w:r>
          </w:p>
        </w:tc>
        <w:tc>
          <w:tcPr>
            <w:tcW w:type="dxa" w:w="2160"/>
          </w:tcPr>
          <w:p>
            <w:pPr/>
            <w:r>
              <w:rPr>
                <w:sz w:val="18"/>
              </w:rPr>
              <w:t>31</w:t>
            </w:r>
          </w:p>
        </w:tc>
      </w:tr>
      <w:tr>
        <w:tc>
          <w:tcPr>
            <w:tcW w:type="dxa" w:w="2160"/>
          </w:tcPr>
          <w:p>
            <w:pPr/>
            <w:r>
              <w:rPr>
                <w:sz w:val="18"/>
              </w:rPr>
              <w:t>test_loc_scoring_extraction_aware.py</w:t>
            </w:r>
          </w:p>
        </w:tc>
        <w:tc>
          <w:tcPr>
            <w:tcW w:type="dxa" w:w="2160"/>
          </w:tcPr>
          <w:p>
            <w:pPr/>
            <w:r>
              <w:rPr>
                <w:sz w:val="18"/>
              </w:rPr>
              <w:t>nlp.loc_scoring</w:t>
            </w:r>
          </w:p>
        </w:tc>
        <w:tc>
          <w:tcPr>
            <w:tcW w:type="dxa" w:w="2160"/>
          </w:tcPr>
          <w:p>
            <w:pPr/>
            <w:r>
              <w:rPr>
                <w:sz w:val="18"/>
              </w:rPr>
              <w:t>10</w:t>
            </w:r>
          </w:p>
        </w:tc>
        <w:tc>
          <w:tcPr>
            <w:tcW w:type="dxa" w:w="2160"/>
          </w:tcPr>
          <w:p>
            <w:pPr/>
            <w:r>
              <w:rPr>
                <w:sz w:val="18"/>
              </w:rPr>
              <w:t>183</w:t>
            </w:r>
          </w:p>
        </w:tc>
      </w:tr>
      <w:tr>
        <w:tc>
          <w:tcPr>
            <w:tcW w:type="dxa" w:w="2160"/>
          </w:tcPr>
          <w:p>
            <w:pPr/>
            <w:r>
              <w:rPr>
                <w:sz w:val="18"/>
              </w:rPr>
              <w:t>test_manifest_merge.py</w:t>
            </w:r>
          </w:p>
        </w:tc>
        <w:tc>
          <w:tcPr>
            <w:tcW w:type="dxa" w:w="2160"/>
          </w:tcPr>
          <w:p>
            <w:pPr/>
            <w:r>
              <w:rPr>
                <w:sz w:val="18"/>
              </w:rPr>
              <w:t>ingestion.manifests (merge)</w:t>
            </w:r>
          </w:p>
        </w:tc>
        <w:tc>
          <w:tcPr>
            <w:tcW w:type="dxa" w:w="2160"/>
          </w:tcPr>
          <w:p>
            <w:pPr/>
            <w:r>
              <w:rPr>
                <w:sz w:val="18"/>
              </w:rPr>
              <w:t>17</w:t>
            </w:r>
          </w:p>
        </w:tc>
        <w:tc>
          <w:tcPr>
            <w:tcW w:type="dxa" w:w="2160"/>
          </w:tcPr>
          <w:p>
            <w:pPr/>
            <w:r>
              <w:rPr>
                <w:sz w:val="18"/>
              </w:rPr>
              <w:t>442</w:t>
            </w:r>
          </w:p>
        </w:tc>
      </w:tr>
      <w:tr>
        <w:tc>
          <w:tcPr>
            <w:tcW w:type="dxa" w:w="2160"/>
          </w:tcPr>
          <w:p>
            <w:pPr/>
            <w:r>
              <w:rPr>
                <w:sz w:val="18"/>
              </w:rPr>
              <w:t>test_manifests.py</w:t>
            </w:r>
          </w:p>
        </w:tc>
        <w:tc>
          <w:tcPr>
            <w:tcW w:type="dxa" w:w="2160"/>
          </w:tcPr>
          <w:p>
            <w:pPr/>
            <w:r>
              <w:rPr>
                <w:sz w:val="18"/>
              </w:rPr>
              <w:t>ingestion.manifests (models)</w:t>
            </w:r>
          </w:p>
        </w:tc>
        <w:tc>
          <w:tcPr>
            <w:tcW w:type="dxa" w:w="2160"/>
          </w:tcPr>
          <w:p>
            <w:pPr/>
            <w:r>
              <w:rPr>
                <w:sz w:val="18"/>
              </w:rPr>
              <w:t>8</w:t>
            </w:r>
          </w:p>
        </w:tc>
        <w:tc>
          <w:tcPr>
            <w:tcW w:type="dxa" w:w="2160"/>
          </w:tcPr>
          <w:p>
            <w:pPr/>
            <w:r>
              <w:rPr>
                <w:sz w:val="18"/>
              </w:rPr>
              <w:t>174</w:t>
            </w:r>
          </w:p>
        </w:tc>
      </w:tr>
      <w:tr>
        <w:tc>
          <w:tcPr>
            <w:tcW w:type="dxa" w:w="2160"/>
          </w:tcPr>
          <w:p>
            <w:pPr/>
            <w:r>
              <w:rPr>
                <w:sz w:val="18"/>
              </w:rPr>
              <w:t>test_models.py</w:t>
            </w:r>
          </w:p>
        </w:tc>
        <w:tc>
          <w:tcPr>
            <w:tcW w:type="dxa" w:w="2160"/>
          </w:tcPr>
          <w:p>
            <w:pPr/>
            <w:r>
              <w:rPr>
                <w:sz w:val="18"/>
              </w:rPr>
              <w:t>models.incident</w:t>
            </w:r>
          </w:p>
        </w:tc>
        <w:tc>
          <w:tcPr>
            <w:tcW w:type="dxa" w:w="2160"/>
          </w:tcPr>
          <w:p>
            <w:pPr/>
            <w:r>
              <w:rPr>
                <w:sz w:val="18"/>
              </w:rPr>
              <w:t>4</w:t>
            </w:r>
          </w:p>
        </w:tc>
        <w:tc>
          <w:tcPr>
            <w:tcW w:type="dxa" w:w="2160"/>
          </w:tcPr>
          <w:p>
            <w:pPr/>
            <w:r>
              <w:rPr>
                <w:sz w:val="18"/>
              </w:rPr>
              <w:t>48</w:t>
            </w:r>
          </w:p>
        </w:tc>
      </w:tr>
      <w:tr>
        <w:tc>
          <w:tcPr>
            <w:tcW w:type="dxa" w:w="2160"/>
          </w:tcPr>
          <w:p>
            <w:pPr/>
            <w:r>
              <w:rPr>
                <w:sz w:val="18"/>
              </w:rPr>
              <w:t>test_pdf_text.py</w:t>
            </w:r>
          </w:p>
        </w:tc>
        <w:tc>
          <w:tcPr>
            <w:tcW w:type="dxa" w:w="2160"/>
          </w:tcPr>
          <w:p>
            <w:pPr/>
            <w:r>
              <w:rPr>
                <w:sz w:val="18"/>
              </w:rPr>
              <w:t>ingestion.pdf_text</w:t>
            </w:r>
          </w:p>
        </w:tc>
        <w:tc>
          <w:tcPr>
            <w:tcW w:type="dxa" w:w="2160"/>
          </w:tcPr>
          <w:p>
            <w:pPr/>
            <w:r>
              <w:rPr>
                <w:sz w:val="18"/>
              </w:rPr>
              <w:t>4</w:t>
            </w:r>
          </w:p>
        </w:tc>
        <w:tc>
          <w:tcPr>
            <w:tcW w:type="dxa" w:w="2160"/>
          </w:tcPr>
          <w:p>
            <w:pPr/>
            <w:r>
              <w:rPr>
                <w:sz w:val="18"/>
              </w:rPr>
              <w:t>89</w:t>
            </w:r>
          </w:p>
        </w:tc>
      </w:tr>
      <w:tr>
        <w:tc>
          <w:tcPr>
            <w:tcW w:type="dxa" w:w="2160"/>
          </w:tcPr>
          <w:p>
            <w:pPr/>
            <w:r>
              <w:rPr>
                <w:sz w:val="18"/>
              </w:rPr>
              <w:t>test_phmsa_ingest.py</w:t>
            </w:r>
          </w:p>
        </w:tc>
        <w:tc>
          <w:tcPr>
            <w:tcW w:type="dxa" w:w="2160"/>
          </w:tcPr>
          <w:p>
            <w:pPr/>
            <w:r>
              <w:rPr>
                <w:sz w:val="18"/>
              </w:rPr>
              <w:t>sources.phmsa_ingest</w:t>
            </w:r>
          </w:p>
        </w:tc>
        <w:tc>
          <w:tcPr>
            <w:tcW w:type="dxa" w:w="2160"/>
          </w:tcPr>
          <w:p>
            <w:pPr/>
            <w:r>
              <w:rPr>
                <w:sz w:val="18"/>
              </w:rPr>
              <w:t>4</w:t>
            </w:r>
          </w:p>
        </w:tc>
        <w:tc>
          <w:tcPr>
            <w:tcW w:type="dxa" w:w="2160"/>
          </w:tcPr>
          <w:p>
            <w:pPr/>
            <w:r>
              <w:rPr>
                <w:sz w:val="18"/>
              </w:rPr>
              <w:t>57</w:t>
            </w:r>
          </w:p>
        </w:tc>
      </w:tr>
      <w:tr>
        <w:tc>
          <w:tcPr>
            <w:tcW w:type="dxa" w:w="2160"/>
          </w:tcPr>
          <w:p>
            <w:pPr/>
            <w:r>
              <w:rPr>
                <w:sz w:val="18"/>
              </w:rPr>
              <w:t>test_pipeline_cli.py</w:t>
            </w:r>
          </w:p>
        </w:tc>
        <w:tc>
          <w:tcPr>
            <w:tcW w:type="dxa" w:w="2160"/>
          </w:tcPr>
          <w:p>
            <w:pPr/>
            <w:r>
              <w:rPr>
                <w:sz w:val="18"/>
              </w:rPr>
              <w:t>pipeline CLI</w:t>
            </w:r>
          </w:p>
        </w:tc>
        <w:tc>
          <w:tcPr>
            <w:tcW w:type="dxa" w:w="2160"/>
          </w:tcPr>
          <w:p>
            <w:pPr/>
            <w:r>
              <w:rPr>
                <w:sz w:val="18"/>
              </w:rPr>
              <w:t>10</w:t>
            </w:r>
          </w:p>
        </w:tc>
        <w:tc>
          <w:tcPr>
            <w:tcW w:type="dxa" w:w="2160"/>
          </w:tcPr>
          <w:p>
            <w:pPr/>
            <w:r>
              <w:rPr>
                <w:sz w:val="18"/>
              </w:rPr>
              <w:t>254</w:t>
            </w:r>
          </w:p>
        </w:tc>
      </w:tr>
      <w:tr>
        <w:tc>
          <w:tcPr>
            <w:tcW w:type="dxa" w:w="2160"/>
          </w:tcPr>
          <w:p>
            <w:pPr/>
            <w:r>
              <w:rPr>
                <w:sz w:val="18"/>
              </w:rPr>
              <w:t>test_prompt_loader.py</w:t>
            </w:r>
          </w:p>
        </w:tc>
        <w:tc>
          <w:tcPr>
            <w:tcW w:type="dxa" w:w="2160"/>
          </w:tcPr>
          <w:p>
            <w:pPr/>
            <w:r>
              <w:rPr>
                <w:sz w:val="18"/>
              </w:rPr>
              <w:t>prompts.loader</w:t>
            </w:r>
          </w:p>
        </w:tc>
        <w:tc>
          <w:tcPr>
            <w:tcW w:type="dxa" w:w="2160"/>
          </w:tcPr>
          <w:p>
            <w:pPr/>
            <w:r>
              <w:rPr>
                <w:sz w:val="18"/>
              </w:rPr>
              <w:t>12</w:t>
            </w:r>
          </w:p>
        </w:tc>
        <w:tc>
          <w:tcPr>
            <w:tcW w:type="dxa" w:w="2160"/>
          </w:tcPr>
          <w:p>
            <w:pPr/>
            <w:r>
              <w:rPr>
                <w:sz w:val="18"/>
              </w:rPr>
              <w:t>91</w:t>
            </w:r>
          </w:p>
        </w:tc>
      </w:tr>
      <w:tr>
        <w:tc>
          <w:tcPr>
            <w:tcW w:type="dxa" w:w="2160"/>
          </w:tcPr>
          <w:p>
            <w:pPr/>
            <w:r>
              <w:rPr>
                <w:sz w:val="18"/>
              </w:rPr>
              <w:t>test_rag_agent.py</w:t>
            </w:r>
          </w:p>
        </w:tc>
        <w:tc>
          <w:tcPr>
            <w:tcW w:type="dxa" w:w="2160"/>
          </w:tcPr>
          <w:p>
            <w:pPr/>
            <w:r>
              <w:rPr>
                <w:sz w:val="18"/>
              </w:rPr>
              <w:t>rag.rag_agent</w:t>
            </w:r>
          </w:p>
        </w:tc>
        <w:tc>
          <w:tcPr>
            <w:tcW w:type="dxa" w:w="2160"/>
          </w:tcPr>
          <w:p>
            <w:pPr/>
            <w:r>
              <w:rPr>
                <w:sz w:val="18"/>
              </w:rPr>
              <w:t>7</w:t>
            </w:r>
          </w:p>
        </w:tc>
        <w:tc>
          <w:tcPr>
            <w:tcW w:type="dxa" w:w="2160"/>
          </w:tcPr>
          <w:p>
            <w:pPr/>
            <w:r>
              <w:rPr>
                <w:sz w:val="18"/>
              </w:rPr>
              <w:t>303</w:t>
            </w:r>
          </w:p>
        </w:tc>
      </w:tr>
      <w:tr>
        <w:tc>
          <w:tcPr>
            <w:tcW w:type="dxa" w:w="2160"/>
          </w:tcPr>
          <w:p>
            <w:pPr/>
            <w:r>
              <w:rPr>
                <w:sz w:val="18"/>
              </w:rPr>
              <w:t>test_rag_context_builder.py</w:t>
            </w:r>
          </w:p>
        </w:tc>
        <w:tc>
          <w:tcPr>
            <w:tcW w:type="dxa" w:w="2160"/>
          </w:tcPr>
          <w:p>
            <w:pPr/>
            <w:r>
              <w:rPr>
                <w:sz w:val="18"/>
              </w:rPr>
              <w:t>rag.context_builder</w:t>
            </w:r>
          </w:p>
        </w:tc>
        <w:tc>
          <w:tcPr>
            <w:tcW w:type="dxa" w:w="2160"/>
          </w:tcPr>
          <w:p>
            <w:pPr/>
            <w:r>
              <w:rPr>
                <w:sz w:val="18"/>
              </w:rPr>
              <w:t>4</w:t>
            </w:r>
          </w:p>
        </w:tc>
        <w:tc>
          <w:tcPr>
            <w:tcW w:type="dxa" w:w="2160"/>
          </w:tcPr>
          <w:p>
            <w:pPr/>
            <w:r>
              <w:rPr>
                <w:sz w:val="18"/>
              </w:rPr>
              <w:t>51</w:t>
            </w:r>
          </w:p>
        </w:tc>
      </w:tr>
      <w:tr>
        <w:tc>
          <w:tcPr>
            <w:tcW w:type="dxa" w:w="2160"/>
          </w:tcPr>
          <w:p>
            <w:pPr/>
            <w:r>
              <w:rPr>
                <w:sz w:val="18"/>
              </w:rPr>
              <w:t>test_rag_corpus_builder.py</w:t>
            </w:r>
          </w:p>
        </w:tc>
        <w:tc>
          <w:tcPr>
            <w:tcW w:type="dxa" w:w="2160"/>
          </w:tcPr>
          <w:p>
            <w:pPr/>
            <w:r>
              <w:rPr>
                <w:sz w:val="18"/>
              </w:rPr>
              <w:t>rag.corpus_builder</w:t>
            </w:r>
          </w:p>
        </w:tc>
        <w:tc>
          <w:tcPr>
            <w:tcW w:type="dxa" w:w="2160"/>
          </w:tcPr>
          <w:p>
            <w:pPr/>
            <w:r>
              <w:rPr>
                <w:sz w:val="18"/>
              </w:rPr>
              <w:t>20</w:t>
            </w:r>
          </w:p>
        </w:tc>
        <w:tc>
          <w:tcPr>
            <w:tcW w:type="dxa" w:w="2160"/>
          </w:tcPr>
          <w:p>
            <w:pPr/>
            <w:r>
              <w:rPr>
                <w:sz w:val="18"/>
              </w:rPr>
              <w:t>350</w:t>
            </w:r>
          </w:p>
        </w:tc>
      </w:tr>
      <w:tr>
        <w:tc>
          <w:tcPr>
            <w:tcW w:type="dxa" w:w="2160"/>
          </w:tcPr>
          <w:p>
            <w:pPr/>
            <w:r>
              <w:rPr>
                <w:sz w:val="18"/>
              </w:rPr>
              <w:t>test_rag_embeddings.py</w:t>
            </w:r>
          </w:p>
        </w:tc>
        <w:tc>
          <w:tcPr>
            <w:tcW w:type="dxa" w:w="2160"/>
          </w:tcPr>
          <w:p>
            <w:pPr/>
            <w:r>
              <w:rPr>
                <w:sz w:val="18"/>
              </w:rPr>
              <w:t>rag.embeddings</w:t>
            </w:r>
          </w:p>
        </w:tc>
        <w:tc>
          <w:tcPr>
            <w:tcW w:type="dxa" w:w="2160"/>
          </w:tcPr>
          <w:p>
            <w:pPr/>
            <w:r>
              <w:rPr>
                <w:sz w:val="18"/>
              </w:rPr>
              <w:t>6</w:t>
            </w:r>
          </w:p>
        </w:tc>
        <w:tc>
          <w:tcPr>
            <w:tcW w:type="dxa" w:w="2160"/>
          </w:tcPr>
          <w:p>
            <w:pPr/>
            <w:r>
              <w:rPr>
                <w:sz w:val="18"/>
              </w:rPr>
              <w:t>68</w:t>
            </w:r>
          </w:p>
        </w:tc>
      </w:tr>
      <w:tr>
        <w:tc>
          <w:tcPr>
            <w:tcW w:type="dxa" w:w="2160"/>
          </w:tcPr>
          <w:p>
            <w:pPr/>
            <w:r>
              <w:rPr>
                <w:sz w:val="18"/>
              </w:rPr>
              <w:t>test_rag_integration.py</w:t>
            </w:r>
          </w:p>
        </w:tc>
        <w:tc>
          <w:tcPr>
            <w:tcW w:type="dxa" w:w="2160"/>
          </w:tcPr>
          <w:p>
            <w:pPr/>
            <w:r>
              <w:rPr>
                <w:sz w:val="18"/>
              </w:rPr>
              <w:t>RAG end-to-end</w:t>
            </w:r>
          </w:p>
        </w:tc>
        <w:tc>
          <w:tcPr>
            <w:tcW w:type="dxa" w:w="2160"/>
          </w:tcPr>
          <w:p>
            <w:pPr/>
            <w:r>
              <w:rPr>
                <w:sz w:val="18"/>
              </w:rPr>
              <w:t>2</w:t>
            </w:r>
          </w:p>
        </w:tc>
        <w:tc>
          <w:tcPr>
            <w:tcW w:type="dxa" w:w="2160"/>
          </w:tcPr>
          <w:p>
            <w:pPr/>
            <w:r>
              <w:rPr>
                <w:sz w:val="18"/>
              </w:rPr>
              <w:t>192</w:t>
            </w:r>
          </w:p>
        </w:tc>
      </w:tr>
      <w:tr>
        <w:tc>
          <w:tcPr>
            <w:tcW w:type="dxa" w:w="2160"/>
          </w:tcPr>
          <w:p>
            <w:pPr/>
            <w:r>
              <w:rPr>
                <w:sz w:val="18"/>
              </w:rPr>
              <w:t>test_rag_reranker.py</w:t>
            </w:r>
          </w:p>
        </w:tc>
        <w:tc>
          <w:tcPr>
            <w:tcW w:type="dxa" w:w="2160"/>
          </w:tcPr>
          <w:p>
            <w:pPr/>
            <w:r>
              <w:rPr>
                <w:sz w:val="18"/>
              </w:rPr>
              <w:t>rag.reranker</w:t>
            </w:r>
          </w:p>
        </w:tc>
        <w:tc>
          <w:tcPr>
            <w:tcW w:type="dxa" w:w="2160"/>
          </w:tcPr>
          <w:p>
            <w:pPr/>
            <w:r>
              <w:rPr>
                <w:sz w:val="18"/>
              </w:rPr>
              <w:t>7</w:t>
            </w:r>
          </w:p>
        </w:tc>
        <w:tc>
          <w:tcPr>
            <w:tcW w:type="dxa" w:w="2160"/>
          </w:tcPr>
          <w:p>
            <w:pPr/>
            <w:r>
              <w:rPr>
                <w:sz w:val="18"/>
              </w:rPr>
              <w:t>185</w:t>
            </w:r>
          </w:p>
        </w:tc>
      </w:tr>
      <w:tr>
        <w:tc>
          <w:tcPr>
            <w:tcW w:type="dxa" w:w="2160"/>
          </w:tcPr>
          <w:p>
            <w:pPr/>
            <w:r>
              <w:rPr>
                <w:sz w:val="18"/>
              </w:rPr>
              <w:t>test_rag_retriever.py</w:t>
            </w:r>
          </w:p>
        </w:tc>
        <w:tc>
          <w:tcPr>
            <w:tcW w:type="dxa" w:w="2160"/>
          </w:tcPr>
          <w:p>
            <w:pPr/>
            <w:r>
              <w:rPr>
                <w:sz w:val="18"/>
              </w:rPr>
              <w:t>rag.retriever</w:t>
            </w:r>
          </w:p>
        </w:tc>
        <w:tc>
          <w:tcPr>
            <w:tcW w:type="dxa" w:w="2160"/>
          </w:tcPr>
          <w:p>
            <w:pPr/>
            <w:r>
              <w:rPr>
                <w:sz w:val="18"/>
              </w:rPr>
              <w:t>9</w:t>
            </w:r>
          </w:p>
        </w:tc>
        <w:tc>
          <w:tcPr>
            <w:tcW w:type="dxa" w:w="2160"/>
          </w:tcPr>
          <w:p>
            <w:pPr/>
            <w:r>
              <w:rPr>
                <w:sz w:val="18"/>
              </w:rPr>
              <w:t>162</w:t>
            </w:r>
          </w:p>
        </w:tc>
      </w:tr>
      <w:tr>
        <w:tc>
          <w:tcPr>
            <w:tcW w:type="dxa" w:w="2160"/>
          </w:tcPr>
          <w:p>
            <w:pPr/>
            <w:r>
              <w:rPr>
                <w:sz w:val="18"/>
              </w:rPr>
              <w:t>test_rag_vector_index.py</w:t>
            </w:r>
          </w:p>
        </w:tc>
        <w:tc>
          <w:tcPr>
            <w:tcW w:type="dxa" w:w="2160"/>
          </w:tcPr>
          <w:p>
            <w:pPr/>
            <w:r>
              <w:rPr>
                <w:sz w:val="18"/>
              </w:rPr>
              <w:t>rag.vector_index</w:t>
            </w:r>
          </w:p>
        </w:tc>
        <w:tc>
          <w:tcPr>
            <w:tcW w:type="dxa" w:w="2160"/>
          </w:tcPr>
          <w:p>
            <w:pPr/>
            <w:r>
              <w:rPr>
                <w:sz w:val="18"/>
              </w:rPr>
              <w:t>8</w:t>
            </w:r>
          </w:p>
        </w:tc>
        <w:tc>
          <w:tcPr>
            <w:tcW w:type="dxa" w:w="2160"/>
          </w:tcPr>
          <w:p>
            <w:pPr/>
            <w:r>
              <w:rPr>
                <w:sz w:val="18"/>
              </w:rPr>
              <w:t>67</w:t>
            </w:r>
          </w:p>
        </w:tc>
      </w:tr>
      <w:tr>
        <w:tc>
          <w:tcPr>
            <w:tcW w:type="dxa" w:w="2160"/>
          </w:tcPr>
          <w:p>
            <w:pPr/>
            <w:r>
              <w:rPr>
                <w:sz w:val="18"/>
              </w:rPr>
              <w:t>test_registry.py</w:t>
            </w:r>
          </w:p>
        </w:tc>
        <w:tc>
          <w:tcPr>
            <w:tcW w:type="dxa" w:w="2160"/>
          </w:tcPr>
          <w:p>
            <w:pPr/>
            <w:r>
              <w:rPr>
                <w:sz w:val="18"/>
              </w:rPr>
              <w:t>llm.registry + JSON parsing</w:t>
            </w:r>
          </w:p>
        </w:tc>
        <w:tc>
          <w:tcPr>
            <w:tcW w:type="dxa" w:w="2160"/>
          </w:tcPr>
          <w:p>
            <w:pPr/>
            <w:r>
              <w:rPr>
                <w:sz w:val="18"/>
              </w:rPr>
              <w:t>10</w:t>
            </w:r>
          </w:p>
        </w:tc>
        <w:tc>
          <w:tcPr>
            <w:tcW w:type="dxa" w:w="2160"/>
          </w:tcPr>
          <w:p>
            <w:pPr/>
            <w:r>
              <w:rPr>
                <w:sz w:val="18"/>
              </w:rPr>
              <w:t>73</w:t>
            </w:r>
          </w:p>
        </w:tc>
      </w:tr>
      <w:tr>
        <w:tc>
          <w:tcPr>
            <w:tcW w:type="dxa" w:w="2160"/>
          </w:tcPr>
          <w:p>
            <w:pPr/>
            <w:r>
              <w:rPr>
                <w:sz w:val="18"/>
              </w:rPr>
              <w:t>test_source_ingest.py</w:t>
            </w:r>
          </w:p>
        </w:tc>
        <w:tc>
          <w:tcPr>
            <w:tcW w:type="dxa" w:w="2160"/>
          </w:tcPr>
          <w:p>
            <w:pPr/>
            <w:r>
              <w:rPr>
                <w:sz w:val="18"/>
              </w:rPr>
              <w:t>ingestion.source_ingest</w:t>
            </w:r>
          </w:p>
        </w:tc>
        <w:tc>
          <w:tcPr>
            <w:tcW w:type="dxa" w:w="2160"/>
          </w:tcPr>
          <w:p>
            <w:pPr/>
            <w:r>
              <w:rPr>
                <w:sz w:val="18"/>
              </w:rPr>
              <w:t>10</w:t>
            </w:r>
          </w:p>
        </w:tc>
        <w:tc>
          <w:tcPr>
            <w:tcW w:type="dxa" w:w="2160"/>
          </w:tcPr>
          <w:p>
            <w:pPr/>
            <w:r>
              <w:rPr>
                <w:sz w:val="18"/>
              </w:rPr>
              <w:t>244</w:t>
            </w:r>
          </w:p>
        </w:tc>
      </w:tr>
      <w:tr>
        <w:tc>
          <w:tcPr>
            <w:tcW w:type="dxa" w:w="2160"/>
          </w:tcPr>
          <w:p>
            <w:pPr/>
            <w:r>
              <w:rPr>
                <w:sz w:val="18"/>
              </w:rPr>
              <w:t>test_sources_bsee.py</w:t>
            </w:r>
          </w:p>
        </w:tc>
        <w:tc>
          <w:tcPr>
            <w:tcW w:type="dxa" w:w="2160"/>
          </w:tcPr>
          <w:p>
            <w:pPr/>
            <w:r>
              <w:rPr>
                <w:sz w:val="18"/>
              </w:rPr>
              <w:t>sources.bsee</w:t>
            </w:r>
          </w:p>
        </w:tc>
        <w:tc>
          <w:tcPr>
            <w:tcW w:type="dxa" w:w="2160"/>
          </w:tcPr>
          <w:p>
            <w:pPr/>
            <w:r>
              <w:rPr>
                <w:sz w:val="18"/>
              </w:rPr>
              <w:t>3</w:t>
            </w:r>
          </w:p>
        </w:tc>
        <w:tc>
          <w:tcPr>
            <w:tcW w:type="dxa" w:w="2160"/>
          </w:tcPr>
          <w:p>
            <w:pPr/>
            <w:r>
              <w:rPr>
                <w:sz w:val="18"/>
              </w:rPr>
              <w:t>90</w:t>
            </w:r>
          </w:p>
        </w:tc>
      </w:tr>
      <w:tr>
        <w:tc>
          <w:tcPr>
            <w:tcW w:type="dxa" w:w="2160"/>
          </w:tcPr>
          <w:p>
            <w:pPr/>
            <w:r>
              <w:rPr>
                <w:sz w:val="18"/>
              </w:rPr>
              <w:t>test_sources_csb.py</w:t>
            </w:r>
          </w:p>
        </w:tc>
        <w:tc>
          <w:tcPr>
            <w:tcW w:type="dxa" w:w="2160"/>
          </w:tcPr>
          <w:p>
            <w:pPr/>
            <w:r>
              <w:rPr>
                <w:sz w:val="18"/>
              </w:rPr>
              <w:t>sources.csb</w:t>
            </w:r>
          </w:p>
        </w:tc>
        <w:tc>
          <w:tcPr>
            <w:tcW w:type="dxa" w:w="2160"/>
          </w:tcPr>
          <w:p>
            <w:pPr/>
            <w:r>
              <w:rPr>
                <w:sz w:val="18"/>
              </w:rPr>
              <w:t>8</w:t>
            </w:r>
          </w:p>
        </w:tc>
        <w:tc>
          <w:tcPr>
            <w:tcW w:type="dxa" w:w="2160"/>
          </w:tcPr>
          <w:p>
            <w:pPr/>
            <w:r>
              <w:rPr>
                <w:sz w:val="18"/>
              </w:rPr>
              <w:t>248</w:t>
            </w:r>
          </w:p>
        </w:tc>
      </w:tr>
      <w:tr>
        <w:tc>
          <w:tcPr>
            <w:tcW w:type="dxa" w:w="2160"/>
          </w:tcPr>
          <w:p>
            <w:pPr/>
            <w:r>
              <w:rPr>
                <w:sz w:val="18"/>
              </w:rPr>
              <w:t>test_tsb_discover.py</w:t>
            </w:r>
          </w:p>
        </w:tc>
        <w:tc>
          <w:tcPr>
            <w:tcW w:type="dxa" w:w="2160"/>
          </w:tcPr>
          <w:p>
            <w:pPr/>
            <w:r>
              <w:rPr>
                <w:sz w:val="18"/>
              </w:rPr>
              <w:t>sources.tsb_discover</w:t>
            </w:r>
          </w:p>
        </w:tc>
        <w:tc>
          <w:tcPr>
            <w:tcW w:type="dxa" w:w="2160"/>
          </w:tcPr>
          <w:p>
            <w:pPr/>
            <w:r>
              <w:rPr>
                <w:sz w:val="18"/>
              </w:rPr>
              <w:t>12</w:t>
            </w:r>
          </w:p>
        </w:tc>
        <w:tc>
          <w:tcPr>
            <w:tcW w:type="dxa" w:w="2160"/>
          </w:tcPr>
          <w:p>
            <w:pPr/>
            <w:r>
              <w:rPr>
                <w:sz w:val="18"/>
              </w:rPr>
              <w:t>162</w:t>
            </w:r>
          </w:p>
        </w:tc>
      </w:tr>
      <w:tr>
        <w:tc>
          <w:tcPr>
            <w:tcW w:type="dxa" w:w="2160"/>
          </w:tcPr>
          <w:p>
            <w:pPr/>
            <w:r>
              <w:rPr>
                <w:sz w:val="18"/>
              </w:rPr>
              <w:t>test_tsb_ingest.py</w:t>
            </w:r>
          </w:p>
        </w:tc>
        <w:tc>
          <w:tcPr>
            <w:tcW w:type="dxa" w:w="2160"/>
          </w:tcPr>
          <w:p>
            <w:pPr/>
            <w:r>
              <w:rPr>
                <w:sz w:val="18"/>
              </w:rPr>
              <w:t>sources.tsb_ingest</w:t>
            </w:r>
          </w:p>
        </w:tc>
        <w:tc>
          <w:tcPr>
            <w:tcW w:type="dxa" w:w="2160"/>
          </w:tcPr>
          <w:p>
            <w:pPr/>
            <w:r>
              <w:rPr>
                <w:sz w:val="18"/>
              </w:rPr>
              <w:t>2</w:t>
            </w:r>
          </w:p>
        </w:tc>
        <w:tc>
          <w:tcPr>
            <w:tcW w:type="dxa" w:w="2160"/>
          </w:tcPr>
          <w:p>
            <w:pPr/>
            <w:r>
              <w:rPr>
                <w:sz w:val="18"/>
              </w:rPr>
              <w:t>124</w:t>
            </w:r>
          </w:p>
        </w:tc>
      </w:tr>
    </w:tbl>
    <w:p>
      <w:pPr>
        <w:pStyle w:val="Heading2"/>
      </w:pPr>
      <w:r>
        <w:t>11.1 Coverage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Source Module</w:t>
            </w:r>
          </w:p>
        </w:tc>
        <w:tc>
          <w:tcPr>
            <w:tcW w:type="dxa" w:w="2880"/>
          </w:tcPr>
          <w:p>
            <w:pPr/>
            <w:r>
              <w:rPr>
                <w:b/>
                <w:sz w:val="18"/>
              </w:rPr>
              <w:t>Has Tests?</w:t>
            </w:r>
          </w:p>
        </w:tc>
        <w:tc>
          <w:tcPr>
            <w:tcW w:type="dxa" w:w="2880"/>
          </w:tcPr>
          <w:p>
            <w:pPr/>
            <w:r>
              <w:rPr>
                <w:b/>
                <w:sz w:val="18"/>
              </w:rPr>
              <w:t>Notes</w:t>
            </w:r>
          </w:p>
        </w:tc>
      </w:tr>
      <w:tr>
        <w:tc>
          <w:tcPr>
            <w:tcW w:type="dxa" w:w="2880"/>
          </w:tcPr>
          <w:p>
            <w:pPr/>
            <w:r>
              <w:rPr>
                <w:sz w:val="18"/>
              </w:rPr>
              <w:t>src/analytics/aggregation.py</w:t>
            </w:r>
          </w:p>
        </w:tc>
        <w:tc>
          <w:tcPr>
            <w:tcW w:type="dxa" w:w="2880"/>
          </w:tcPr>
          <w:p>
            <w:pPr/>
            <w:r>
              <w:rPr>
                <w:sz w:val="18"/>
              </w:rPr>
              <w:t>Yes (1 test)</w:t>
            </w:r>
          </w:p>
        </w:tc>
        <w:tc>
          <w:tcPr>
            <w:tcW w:type="dxa" w:w="2880"/>
          </w:tcPr>
          <w:p>
            <w:pPr/>
            <w:r>
              <w:rPr>
                <w:sz w:val="18"/>
              </w:rPr>
              <w:t>Minimal — no edge cases</w:t>
            </w:r>
          </w:p>
        </w:tc>
      </w:tr>
      <w:tr>
        <w:tc>
          <w:tcPr>
            <w:tcW w:type="dxa" w:w="2880"/>
          </w:tcPr>
          <w:p>
            <w:pPr/>
            <w:r>
              <w:rPr>
                <w:sz w:val="18"/>
              </w:rPr>
              <w:t>src/analytics/control_coverage_v0.py</w:t>
            </w:r>
          </w:p>
        </w:tc>
        <w:tc>
          <w:tcPr>
            <w:tcW w:type="dxa" w:w="2880"/>
          </w:tcPr>
          <w:p>
            <w:pPr/>
            <w:r>
              <w:rPr>
                <w:sz w:val="18"/>
              </w:rPr>
              <w:t>Yes (1 test)</w:t>
            </w:r>
          </w:p>
        </w:tc>
        <w:tc>
          <w:tcPr>
            <w:tcW w:type="dxa" w:w="2880"/>
          </w:tcPr>
          <w:p>
            <w:pPr/>
            <w:r>
              <w:rPr>
                <w:sz w:val="18"/>
              </w:rPr>
              <w:t>Single scenario only</w:t>
            </w:r>
          </w:p>
        </w:tc>
      </w:tr>
      <w:tr>
        <w:tc>
          <w:tcPr>
            <w:tcW w:type="dxa" w:w="2880"/>
          </w:tcPr>
          <w:p>
            <w:pPr/>
            <w:r>
              <w:rPr>
                <w:sz w:val="18"/>
              </w:rPr>
              <w:t>src/app/main.py</w:t>
            </w:r>
          </w:p>
        </w:tc>
        <w:tc>
          <w:tcPr>
            <w:tcW w:type="dxa" w:w="2880"/>
          </w:tcPr>
          <w:p>
            <w:pPr/>
            <w:r>
              <w:rPr>
                <w:sz w:val="18"/>
              </w:rPr>
              <w:t>No</w:t>
            </w:r>
          </w:p>
        </w:tc>
        <w:tc>
          <w:tcPr>
            <w:tcW w:type="dxa" w:w="2880"/>
          </w:tcPr>
          <w:p>
            <w:pPr/>
            <w:r>
              <w:rPr>
                <w:sz w:val="18"/>
              </w:rPr>
              <w:t>No Streamlit UI tests</w:t>
            </w:r>
          </w:p>
        </w:tc>
      </w:tr>
      <w:tr>
        <w:tc>
          <w:tcPr>
            <w:tcW w:type="dxa" w:w="2880"/>
          </w:tcPr>
          <w:p>
            <w:pPr/>
            <w:r>
              <w:rPr>
                <w:sz w:val="18"/>
              </w:rPr>
              <w:t>src/nlp/loc_scoring.py</w:t>
            </w:r>
          </w:p>
        </w:tc>
        <w:tc>
          <w:tcPr>
            <w:tcW w:type="dxa" w:w="2880"/>
          </w:tcPr>
          <w:p>
            <w:pPr/>
            <w:r>
              <w:rPr>
                <w:sz w:val="18"/>
              </w:rPr>
              <w:t>Partial</w:t>
            </w:r>
          </w:p>
        </w:tc>
        <w:tc>
          <w:tcPr>
            <w:tcW w:type="dxa" w:w="2880"/>
          </w:tcPr>
          <w:p>
            <w:pPr/>
            <w:r>
              <w:rPr>
                <w:sz w:val="18"/>
              </w:rPr>
              <w:t>run_with_extraction_manifest tested; run() not tested</w:t>
            </w:r>
          </w:p>
        </w:tc>
      </w:tr>
      <w:tr>
        <w:tc>
          <w:tcPr>
            <w:tcW w:type="dxa" w:w="2880"/>
          </w:tcPr>
          <w:p>
            <w:pPr/>
            <w:r>
              <w:rPr>
                <w:sz w:val="18"/>
              </w:rPr>
              <w:t>src/ingestion/sources/phmsa_ingest.py</w:t>
            </w:r>
          </w:p>
        </w:tc>
        <w:tc>
          <w:tcPr>
            <w:tcW w:type="dxa" w:w="2880"/>
          </w:tcPr>
          <w:p>
            <w:pPr/>
            <w:r>
              <w:rPr>
                <w:sz w:val="18"/>
              </w:rPr>
              <w:t>Minimal (4)</w:t>
            </w:r>
          </w:p>
        </w:tc>
        <w:tc>
          <w:tcPr>
            <w:tcW w:type="dxa" w:w="2880"/>
          </w:tcPr>
          <w:p>
            <w:pPr/>
            <w:r>
              <w:rPr>
                <w:sz w:val="18"/>
              </w:rPr>
              <w:t>Skeleton module, skeleton tests</w:t>
            </w:r>
          </w:p>
        </w:tc>
      </w:tr>
      <w:tr>
        <w:tc>
          <w:tcPr>
            <w:tcW w:type="dxa" w:w="2880"/>
          </w:tcPr>
          <w:p>
            <w:pPr/>
            <w:r>
              <w:rPr>
                <w:sz w:val="18"/>
              </w:rPr>
              <w:t>scripts/evaluate_retrieval.py</w:t>
            </w:r>
          </w:p>
        </w:tc>
        <w:tc>
          <w:tcPr>
            <w:tcW w:type="dxa" w:w="2880"/>
          </w:tcPr>
          <w:p>
            <w:pPr/>
            <w:r>
              <w:rPr>
                <w:sz w:val="18"/>
              </w:rPr>
              <w:t>No</w:t>
            </w:r>
          </w:p>
        </w:tc>
        <w:tc>
          <w:tcPr>
            <w:tcW w:type="dxa" w:w="2880"/>
          </w:tcPr>
          <w:p>
            <w:pPr/>
            <w:r>
              <w:rPr>
                <w:sz w:val="18"/>
              </w:rPr>
              <w:t>Evaluation script, not unit-tested</w:t>
            </w:r>
          </w:p>
        </w:tc>
      </w:tr>
      <w:tr>
        <w:tc>
          <w:tcPr>
            <w:tcW w:type="dxa" w:w="2880"/>
          </w:tcPr>
          <w:p>
            <w:pPr/>
            <w:r>
              <w:rPr>
                <w:sz w:val="18"/>
              </w:rPr>
              <w:t>scripts/generate_lessons_learned.py</w:t>
            </w:r>
          </w:p>
        </w:tc>
        <w:tc>
          <w:tcPr>
            <w:tcW w:type="dxa" w:w="2880"/>
          </w:tcPr>
          <w:p>
            <w:pPr/>
            <w:r>
              <w:rPr>
                <w:sz w:val="18"/>
              </w:rPr>
              <w:t>No</w:t>
            </w:r>
          </w:p>
        </w:tc>
        <w:tc>
          <w:tcPr>
            <w:tcW w:type="dxa" w:w="2880"/>
          </w:tcPr>
          <w:p>
            <w:pPr/>
            <w:r>
              <w:rPr>
                <w:sz w:val="18"/>
              </w:rPr>
              <w:t>Document generation, not tested</w:t>
            </w:r>
          </w:p>
        </w:tc>
      </w:tr>
    </w:tbl>
    <w:p>
      <w:r>
        <w:br w:type="page"/>
      </w:r>
    </w:p>
    <w:p>
      <w:pPr>
        <w:pStyle w:val="Heading1"/>
      </w:pPr>
      <w:r>
        <w:t>12. Bug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18"/>
              </w:rPr>
              <w:t>ID</w:t>
            </w:r>
          </w:p>
        </w:tc>
        <w:tc>
          <w:tcPr>
            <w:tcW w:type="dxa" w:w="1728"/>
          </w:tcPr>
          <w:p>
            <w:pPr/>
            <w:r>
              <w:rPr>
                <w:b/>
                <w:sz w:val="18"/>
              </w:rPr>
              <w:t>File:Line</w:t>
            </w:r>
          </w:p>
        </w:tc>
        <w:tc>
          <w:tcPr>
            <w:tcW w:type="dxa" w:w="1728"/>
          </w:tcPr>
          <w:p>
            <w:pPr/>
            <w:r>
              <w:rPr>
                <w:b/>
                <w:sz w:val="18"/>
              </w:rPr>
              <w:t>Severity</w:t>
            </w:r>
          </w:p>
        </w:tc>
        <w:tc>
          <w:tcPr>
            <w:tcW w:type="dxa" w:w="1728"/>
          </w:tcPr>
          <w:p>
            <w:pPr/>
            <w:r>
              <w:rPr>
                <w:b/>
                <w:sz w:val="18"/>
              </w:rPr>
              <w:t>Description</w:t>
            </w:r>
          </w:p>
        </w:tc>
        <w:tc>
          <w:tcPr>
            <w:tcW w:type="dxa" w:w="1728"/>
          </w:tcPr>
          <w:p>
            <w:pPr/>
            <w:r>
              <w:rPr>
                <w:b/>
                <w:sz w:val="18"/>
              </w:rPr>
              <w:t>Status</w:t>
            </w:r>
          </w:p>
        </w:tc>
      </w:tr>
      <w:tr>
        <w:tc>
          <w:tcPr>
            <w:tcW w:type="dxa" w:w="1728"/>
          </w:tcPr>
          <w:p>
            <w:pPr/>
            <w:r>
              <w:rPr>
                <w:sz w:val="18"/>
              </w:rPr>
              <w:t>BUG-001</w:t>
            </w:r>
          </w:p>
        </w:tc>
        <w:tc>
          <w:tcPr>
            <w:tcW w:type="dxa" w:w="1728"/>
          </w:tcPr>
          <w:p>
            <w:pPr/>
            <w:r>
              <w:rPr>
                <w:sz w:val="18"/>
              </w:rPr>
              <w:t>pipeline.py:883-886</w:t>
            </w:r>
          </w:p>
        </w:tc>
        <w:tc>
          <w:tcPr>
            <w:tcW w:type="dxa" w:w="1728"/>
          </w:tcPr>
          <w:p>
            <w:pPr/>
            <w:r>
              <w:rPr>
                <w:sz w:val="18"/>
              </w:rPr>
              <w:t>CRITICAL</w:t>
            </w:r>
          </w:p>
        </w:tc>
        <w:tc>
          <w:tcPr>
            <w:tcW w:type="dxa" w:w="1728"/>
          </w:tcPr>
          <w:p>
            <w:pPr/>
            <w:r>
              <w:rPr>
                <w:sz w:val="18"/>
              </w:rPr>
              <w:t>Duplicate get_sources_root() with infinite recursion. Correct version at lines 6-9 returns Path('data/sources') as fallback. Duplicate at 883-886 calls itself recursively. Will cause RecursionError if configs/sources/ doesn't exist.</w:t>
            </w:r>
          </w:p>
        </w:tc>
        <w:tc>
          <w:tcPr>
            <w:tcW w:type="dxa" w:w="1728"/>
          </w:tcPr>
          <w:p>
            <w:pPr/>
            <w:r>
              <w:rPr>
                <w:sz w:val="18"/>
              </w:rPr>
              <w:t>OPEN — Must delete lines 883-886</w:t>
            </w:r>
          </w:p>
        </w:tc>
      </w:tr>
      <w:tr>
        <w:tc>
          <w:tcPr>
            <w:tcW w:type="dxa" w:w="1728"/>
          </w:tcPr>
          <w:p>
            <w:pPr/>
            <w:r>
              <w:rPr>
                <w:sz w:val="18"/>
              </w:rPr>
              <w:t>BUG-002</w:t>
            </w:r>
          </w:p>
        </w:tc>
        <w:tc>
          <w:tcPr>
            <w:tcW w:type="dxa" w:w="1728"/>
          </w:tcPr>
          <w:p>
            <w:pPr/>
            <w:r>
              <w:rPr>
                <w:sz w:val="18"/>
              </w:rPr>
              <w:t>pipeline.py:453-454</w:t>
            </w:r>
          </w:p>
        </w:tc>
        <w:tc>
          <w:tcPr>
            <w:tcW w:type="dxa" w:w="1728"/>
          </w:tcPr>
          <w:p>
            <w:pPr/>
            <w:r>
              <w:rPr>
                <w:sz w:val="18"/>
              </w:rPr>
              <w:t>LOW</w:t>
            </w:r>
          </w:p>
        </w:tc>
        <w:tc>
          <w:tcPr>
            <w:tcW w:type="dxa" w:w="1728"/>
          </w:tcPr>
          <w:p>
            <w:pPr/>
            <w:r>
              <w:rPr>
                <w:sz w:val="18"/>
              </w:rPr>
              <w:t>Duplicate mkdir call. Line 453 and 454 are identical: out_path.parent.mkdir(parents=True, exist_ok=True). Harmless but dead code.</w:t>
            </w:r>
          </w:p>
        </w:tc>
        <w:tc>
          <w:tcPr>
            <w:tcW w:type="dxa" w:w="1728"/>
          </w:tcPr>
          <w:p>
            <w:pPr/>
            <w:r>
              <w:rPr>
                <w:sz w:val="18"/>
              </w:rPr>
              <w:t>OPEN</w:t>
            </w:r>
          </w:p>
        </w:tc>
      </w:tr>
      <w:tr>
        <w:tc>
          <w:tcPr>
            <w:tcW w:type="dxa" w:w="1728"/>
          </w:tcPr>
          <w:p>
            <w:pPr/>
            <w:r>
              <w:rPr>
                <w:sz w:val="18"/>
              </w:rPr>
              <w:t>BUG-003</w:t>
            </w:r>
          </w:p>
        </w:tc>
        <w:tc>
          <w:tcPr>
            <w:tcW w:type="dxa" w:w="1728"/>
          </w:tcPr>
          <w:p>
            <w:pPr/>
            <w:r>
              <w:rPr>
                <w:sz w:val="18"/>
              </w:rPr>
              <w:t>build_combined_exports.py:158,221</w:t>
            </w:r>
          </w:p>
        </w:tc>
        <w:tc>
          <w:tcPr>
            <w:tcW w:type="dxa" w:w="1728"/>
          </w:tcPr>
          <w:p>
            <w:pPr/>
            <w:r>
              <w:rPr>
                <w:sz w:val="18"/>
              </w:rPr>
              <w:t>MEDIUM</w:t>
            </w:r>
          </w:p>
        </w:tc>
        <w:tc>
          <w:tcPr>
            <w:tcW w:type="dxa" w:w="1728"/>
          </w:tcPr>
          <w:p>
            <w:pPr/>
            <w:r>
              <w:rPr>
                <w:sz w:val="18"/>
              </w:rPr>
              <w:t>BOM encoding not enforced. Uses encoding='utf-8' instead of 'utf-8-sig' when reading V2.3 JSON files. Architecture Freeze mandates utf-8-sig for all V2.3 reads.</w:t>
            </w:r>
          </w:p>
        </w:tc>
        <w:tc>
          <w:tcPr>
            <w:tcW w:type="dxa" w:w="1728"/>
          </w:tcPr>
          <w:p>
            <w:pPr/>
            <w:r>
              <w:rPr>
                <w:sz w:val="18"/>
              </w:rPr>
              <w:t>OPEN</w:t>
            </w:r>
          </w:p>
        </w:tc>
      </w:tr>
      <w:tr>
        <w:tc>
          <w:tcPr>
            <w:tcW w:type="dxa" w:w="1728"/>
          </w:tcPr>
          <w:p>
            <w:pPr/>
            <w:r>
              <w:rPr>
                <w:sz w:val="18"/>
              </w:rPr>
              <w:t>BUG-004</w:t>
            </w:r>
          </w:p>
        </w:tc>
        <w:tc>
          <w:tcPr>
            <w:tcW w:type="dxa" w:w="1728"/>
          </w:tcPr>
          <w:p>
            <w:pPr/>
            <w:r>
              <w:rPr>
                <w:sz w:val="18"/>
              </w:rPr>
              <w:t>corpus/extract.py:251</w:t>
            </w:r>
          </w:p>
        </w:tc>
        <w:tc>
          <w:tcPr>
            <w:tcW w:type="dxa" w:w="1728"/>
          </w:tcPr>
          <w:p>
            <w:pPr/>
            <w:r>
              <w:rPr>
                <w:sz w:val="18"/>
              </w:rPr>
              <w:t>MEDIUM</w:t>
            </w:r>
          </w:p>
        </w:tc>
        <w:tc>
          <w:tcPr>
            <w:tcW w:type="dxa" w:w="1728"/>
          </w:tcPr>
          <w:p>
            <w:pPr/>
            <w:r>
              <w:rPr>
                <w:sz w:val="18"/>
              </w:rPr>
              <w:t>Validation failures still written to disk. If IncidentV23 validation fails, the JSON is still written. Should quarantine or fail.</w:t>
            </w:r>
          </w:p>
        </w:tc>
        <w:tc>
          <w:tcPr>
            <w:tcW w:type="dxa" w:w="1728"/>
          </w:tcPr>
          <w:p>
            <w:pPr/>
            <w:r>
              <w:rPr>
                <w:sz w:val="18"/>
              </w:rPr>
              <w:t>OPEN</w:t>
            </w:r>
          </w:p>
        </w:tc>
      </w:tr>
      <w:tr>
        <w:tc>
          <w:tcPr>
            <w:tcW w:type="dxa" w:w="1728"/>
          </w:tcPr>
          <w:p>
            <w:pPr/>
            <w:r>
              <w:rPr>
                <w:sz w:val="18"/>
              </w:rPr>
              <w:t>BUG-005</w:t>
            </w:r>
          </w:p>
        </w:tc>
        <w:tc>
          <w:tcPr>
            <w:tcW w:type="dxa" w:w="1728"/>
          </w:tcPr>
          <w:p>
            <w:pPr/>
            <w:r>
              <w:rPr>
                <w:sz w:val="18"/>
              </w:rPr>
              <w:t>corpus/extract.py:236</w:t>
            </w:r>
          </w:p>
        </w:tc>
        <w:tc>
          <w:tcPr>
            <w:tcW w:type="dxa" w:w="1728"/>
          </w:tcPr>
          <w:p>
            <w:pPr/>
            <w:r>
              <w:rPr>
                <w:sz w:val="18"/>
              </w:rPr>
              <w:t>LOW</w:t>
            </w:r>
          </w:p>
        </w:tc>
        <w:tc>
          <w:tcPr>
            <w:tcW w:type="dxa" w:w="1728"/>
          </w:tcPr>
          <w:p>
            <w:pPr/>
            <w:r>
              <w:rPr>
                <w:sz w:val="18"/>
              </w:rPr>
              <w:t>Truncation flag discarded. _run_model_ladder returns (data, truncated, model_used) but truncated is never used.</w:t>
            </w:r>
          </w:p>
        </w:tc>
        <w:tc>
          <w:tcPr>
            <w:tcW w:type="dxa" w:w="1728"/>
          </w:tcPr>
          <w:p>
            <w:pPr/>
            <w:r>
              <w:rPr>
                <w:sz w:val="18"/>
              </w:rPr>
              <w:t>OPEN</w:t>
            </w:r>
          </w:p>
        </w:tc>
      </w:tr>
      <w:tr>
        <w:tc>
          <w:tcPr>
            <w:tcW w:type="dxa" w:w="1728"/>
          </w:tcPr>
          <w:p>
            <w:pPr/>
            <w:r>
              <w:rPr>
                <w:sz w:val="18"/>
              </w:rPr>
              <w:t>BUG-006</w:t>
            </w:r>
          </w:p>
        </w:tc>
        <w:tc>
          <w:tcPr>
            <w:tcW w:type="dxa" w:w="1728"/>
          </w:tcPr>
          <w:p>
            <w:pPr/>
            <w:r>
              <w:rPr>
                <w:sz w:val="18"/>
              </w:rPr>
              <w:t>config.py:8</w:t>
            </w:r>
          </w:p>
        </w:tc>
        <w:tc>
          <w:tcPr>
            <w:tcW w:type="dxa" w:w="1728"/>
          </w:tcPr>
          <w:p>
            <w:pPr/>
            <w:r>
              <w:rPr>
                <w:sz w:val="18"/>
              </w:rPr>
              <w:t>LOW</w:t>
            </w:r>
          </w:p>
        </w:tc>
        <w:tc>
          <w:tcPr>
            <w:tcW w:type="dxa" w:w="1728"/>
          </w:tcPr>
          <w:p>
            <w:pPr/>
            <w:r>
              <w:rPr>
                <w:sz w:val="18"/>
              </w:rPr>
              <w:t>RERANKER_ENABLED flag defined as True but never read by any code. Reranker activation is controlled by presence of reranker parameter in RAGAgent constructor.</w:t>
            </w:r>
          </w:p>
        </w:tc>
        <w:tc>
          <w:tcPr>
            <w:tcW w:type="dxa" w:w="1728"/>
          </w:tcPr>
          <w:p>
            <w:pPr/>
            <w:r>
              <w:rPr>
                <w:sz w:val="18"/>
              </w:rPr>
              <w:t>OPEN (vestigial)</w:t>
            </w:r>
          </w:p>
        </w:tc>
      </w:tr>
      <w:tr>
        <w:tc>
          <w:tcPr>
            <w:tcW w:type="dxa" w:w="1728"/>
          </w:tcPr>
          <w:p>
            <w:pPr/>
            <w:r>
              <w:rPr>
                <w:sz w:val="18"/>
              </w:rPr>
              <w:t>BUG-007</w:t>
            </w:r>
          </w:p>
        </w:tc>
        <w:tc>
          <w:tcPr>
            <w:tcW w:type="dxa" w:w="1728"/>
          </w:tcPr>
          <w:p>
            <w:pPr/>
            <w:r>
              <w:rPr>
                <w:sz w:val="18"/>
              </w:rPr>
              <w:t>loc_scoring.py:25-41</w:t>
            </w:r>
          </w:p>
        </w:tc>
        <w:tc>
          <w:tcPr>
            <w:tcW w:type="dxa" w:w="1728"/>
          </w:tcPr>
          <w:p>
            <w:pPr/>
            <w:r>
              <w:rPr>
                <w:sz w:val="18"/>
              </w:rPr>
              <w:t>LOW</w:t>
            </w:r>
          </w:p>
        </w:tc>
        <w:tc>
          <w:tcPr>
            <w:tcW w:type="dxa" w:w="1728"/>
          </w:tcPr>
          <w:p>
            <w:pPr/>
            <w:r>
              <w:rPr>
                <w:sz w:val="18"/>
              </w:rPr>
              <w:t>Double-counting: 'explosion' and 'fire' appear in both SECONDARY_LOC_TERMS and HAZARDOUS_CONTEXT. A text with 'explosion fire' triggers loc_flag via secondary+hazardous path without any primary LOC term.</w:t>
            </w:r>
          </w:p>
        </w:tc>
        <w:tc>
          <w:tcPr>
            <w:tcW w:type="dxa" w:w="1728"/>
          </w:tcPr>
          <w:p>
            <w:pPr/>
            <w:r>
              <w:rPr>
                <w:sz w:val="18"/>
              </w:rPr>
              <w:t>BY DESIGN (but undocumented)</w:t>
            </w:r>
          </w:p>
        </w:tc>
      </w:tr>
      <w:tr>
        <w:tc>
          <w:tcPr>
            <w:tcW w:type="dxa" w:w="1728"/>
          </w:tcPr>
          <w:p>
            <w:pPr/>
            <w:r>
              <w:rPr>
                <w:sz w:val="18"/>
              </w:rPr>
              <w:t>BUG-008</w:t>
            </w:r>
          </w:p>
        </w:tc>
        <w:tc>
          <w:tcPr>
            <w:tcW w:type="dxa" w:w="1728"/>
          </w:tcPr>
          <w:p>
            <w:pPr/>
            <w:r>
              <w:rPr>
                <w:sz w:val="18"/>
              </w:rPr>
              <w:t>ingestion/structured.py:344-349</w:t>
            </w:r>
          </w:p>
        </w:tc>
        <w:tc>
          <w:tcPr>
            <w:tcW w:type="dxa" w:w="1728"/>
          </w:tcPr>
          <w:p>
            <w:pPr/>
            <w:r>
              <w:rPr>
                <w:sz w:val="18"/>
              </w:rPr>
              <w:t>MEDIUM</w:t>
            </w:r>
          </w:p>
        </w:tc>
        <w:tc>
          <w:tcPr>
            <w:tcW w:type="dxa" w:w="1728"/>
          </w:tcPr>
          <w:p>
            <w:pPr/>
            <w:r>
              <w:rPr>
                <w:sz w:val="18"/>
              </w:rPr>
              <w:t>Silent validation fallback. If model_validate fails but json.loads succeeds, unvalidated data is written without ERROR-level logging.</w:t>
            </w:r>
          </w:p>
        </w:tc>
        <w:tc>
          <w:tcPr>
            <w:tcW w:type="dxa" w:w="1728"/>
          </w:tcPr>
          <w:p>
            <w:pPr/>
            <w:r>
              <w:rPr>
                <w:sz w:val="18"/>
              </w:rPr>
              <w:t>OPEN</w:t>
            </w:r>
          </w:p>
        </w:tc>
      </w:tr>
    </w:tbl>
    <w:p>
      <w:r>
        <w:br w:type="page"/>
      </w:r>
    </w:p>
    <w:p>
      <w:pPr>
        <w:pStyle w:val="Heading1"/>
      </w:pPr>
      <w:r>
        <w:t>13. Architecture Compliance Check</w:t>
      </w:r>
    </w:p>
    <w:p>
      <w:pPr>
        <w:pStyle w:val="Heading2"/>
      </w:pPr>
      <w:r>
        <w:t>13.1 ARCHITECTURE_FREEZE_v1.md Compliance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Rule</w:t>
            </w:r>
          </w:p>
        </w:tc>
        <w:tc>
          <w:tcPr>
            <w:tcW w:type="dxa" w:w="2880"/>
          </w:tcPr>
          <w:p>
            <w:pPr/>
            <w:r>
              <w:rPr>
                <w:b/>
                <w:sz w:val="18"/>
              </w:rPr>
              <w:t>Compliant?</w:t>
            </w:r>
          </w:p>
        </w:tc>
        <w:tc>
          <w:tcPr>
            <w:tcW w:type="dxa" w:w="2880"/>
          </w:tcPr>
          <w:p>
            <w:pPr/>
            <w:r>
              <w:rPr>
                <w:b/>
                <w:sz w:val="18"/>
              </w:rPr>
              <w:t>Evidence</w:t>
            </w:r>
          </w:p>
        </w:tc>
      </w:tr>
      <w:tr>
        <w:tc>
          <w:tcPr>
            <w:tcW w:type="dxa" w:w="2880"/>
          </w:tcPr>
          <w:p>
            <w:pPr/>
            <w:r>
              <w:rPr>
                <w:sz w:val="18"/>
              </w:rPr>
              <w:t>Single canonical structured bucket (schema_v2_3/ only)</w:t>
            </w:r>
          </w:p>
        </w:tc>
        <w:tc>
          <w:tcPr>
            <w:tcW w:type="dxa" w:w="2880"/>
          </w:tcPr>
          <w:p>
            <w:pPr/>
            <w:r>
              <w:rPr>
                <w:sz w:val="18"/>
              </w:rPr>
              <w:t>YES</w:t>
            </w:r>
          </w:p>
        </w:tc>
        <w:tc>
          <w:tcPr>
            <w:tcW w:type="dxa" w:w="2880"/>
          </w:tcPr>
          <w:p>
            <w:pPr/>
            <w:r>
              <w:rPr>
                <w:sz w:val="18"/>
              </w:rPr>
              <w:t>No other incident dirs exist under data/structured/incidents/</w:t>
            </w:r>
          </w:p>
        </w:tc>
      </w:tr>
      <w:tr>
        <w:tc>
          <w:tcPr>
            <w:tcW w:type="dxa" w:w="2880"/>
          </w:tcPr>
          <w:p>
            <w:pPr/>
            <w:r>
              <w:rPr>
                <w:sz w:val="18"/>
              </w:rPr>
              <w:t>739 incidents, 739 unique IDs</w:t>
            </w:r>
          </w:p>
        </w:tc>
        <w:tc>
          <w:tcPr>
            <w:tcW w:type="dxa" w:w="2880"/>
          </w:tcPr>
          <w:p>
            <w:pPr/>
            <w:r>
              <w:rPr>
                <w:sz w:val="18"/>
              </w:rPr>
              <w:t>YES</w:t>
            </w:r>
          </w:p>
        </w:tc>
        <w:tc>
          <w:tcPr>
            <w:tcW w:type="dxa" w:w="2880"/>
          </w:tcPr>
          <w:p>
            <w:pPr/>
            <w:r>
              <w:rPr>
                <w:sz w:val="18"/>
              </w:rPr>
              <w:t>build-combined-exports produces 739 rows</w:t>
            </w:r>
          </w:p>
        </w:tc>
      </w:tr>
      <w:tr>
        <w:tc>
          <w:tcPr>
            <w:tcW w:type="dxa" w:w="2880"/>
          </w:tcPr>
          <w:p>
            <w:pPr/>
            <w:r>
              <w:rPr>
                <w:sz w:val="18"/>
              </w:rPr>
              <w:t>4,776 controls via get_controls()</w:t>
            </w:r>
          </w:p>
        </w:tc>
        <w:tc>
          <w:tcPr>
            <w:tcW w:type="dxa" w:w="2880"/>
          </w:tcPr>
          <w:p>
            <w:pPr/>
            <w:r>
              <w:rPr>
                <w:sz w:val="18"/>
              </w:rPr>
              <w:t>YES</w:t>
            </w:r>
          </w:p>
        </w:tc>
        <w:tc>
          <w:tcPr>
            <w:tcW w:type="dxa" w:w="2880"/>
          </w:tcPr>
          <w:p>
            <w:pPr/>
            <w:r>
              <w:rPr>
                <w:sz w:val="18"/>
              </w:rPr>
              <w:t>controls_combined.csv has 4,776 rows</w:t>
            </w:r>
          </w:p>
        </w:tc>
      </w:tr>
      <w:tr>
        <w:tc>
          <w:tcPr>
            <w:tcW w:type="dxa" w:w="2880"/>
          </w:tcPr>
          <w:p>
            <w:pPr/>
            <w:r>
              <w:rPr>
                <w:sz w:val="18"/>
              </w:rPr>
              <w:t>Layer isolation (L0-&gt;L1-&gt;L2)</w:t>
            </w:r>
          </w:p>
        </w:tc>
        <w:tc>
          <w:tcPr>
            <w:tcW w:type="dxa" w:w="2880"/>
          </w:tcPr>
          <w:p>
            <w:pPr/>
            <w:r>
              <w:rPr>
                <w:sz w:val="18"/>
              </w:rPr>
              <w:t>YES</w:t>
            </w:r>
          </w:p>
        </w:tc>
        <w:tc>
          <w:tcPr>
            <w:tcW w:type="dxa" w:w="2880"/>
          </w:tcPr>
          <w:p>
            <w:pPr/>
            <w:r>
              <w:rPr>
                <w:sz w:val="18"/>
              </w:rPr>
              <w:t>No reverse reads found in code</w:t>
            </w:r>
          </w:p>
        </w:tc>
      </w:tr>
      <w:tr>
        <w:tc>
          <w:tcPr>
            <w:tcW w:type="dxa" w:w="2880"/>
          </w:tcPr>
          <w:p>
            <w:pPr/>
            <w:r>
              <w:rPr>
                <w:sz w:val="18"/>
              </w:rPr>
              <w:t>BOM encoding (utf-8-sig read, utf-8 write)</w:t>
            </w:r>
          </w:p>
        </w:tc>
        <w:tc>
          <w:tcPr>
            <w:tcW w:type="dxa" w:w="2880"/>
          </w:tcPr>
          <w:p>
            <w:pPr/>
            <w:r>
              <w:rPr>
                <w:sz w:val="18"/>
              </w:rPr>
              <w:t>PARTIAL</w:t>
            </w:r>
          </w:p>
        </w:tc>
        <w:tc>
          <w:tcPr>
            <w:tcW w:type="dxa" w:w="2880"/>
          </w:tcPr>
          <w:p>
            <w:pPr/>
            <w:r>
              <w:rPr>
                <w:sz w:val="18"/>
              </w:rPr>
              <w:t>BUG-003: build_combined_exports.py uses utf-8 not utf-8-sig</w:t>
            </w:r>
          </w:p>
        </w:tc>
      </w:tr>
      <w:tr>
        <w:tc>
          <w:tcPr>
            <w:tcW w:type="dxa" w:w="2880"/>
          </w:tcPr>
          <w:p>
            <w:pPr/>
            <w:r>
              <w:rPr>
                <w:sz w:val="18"/>
              </w:rPr>
              <w:t>Provider bucketing in structured/</w:t>
            </w:r>
          </w:p>
        </w:tc>
        <w:tc>
          <w:tcPr>
            <w:tcW w:type="dxa" w:w="2880"/>
          </w:tcPr>
          <w:p>
            <w:pPr/>
            <w:r>
              <w:rPr>
                <w:sz w:val="18"/>
              </w:rPr>
              <w:t>YES</w:t>
            </w:r>
          </w:p>
        </w:tc>
        <w:tc>
          <w:tcPr>
            <w:tcW w:type="dxa" w:w="2880"/>
          </w:tcPr>
          <w:p>
            <w:pPr/>
            <w:r>
              <w:rPr>
                <w:sz w:val="18"/>
              </w:rPr>
              <w:t>Subdirs named by provider (anthropic/gemini/openai)</w:t>
            </w:r>
          </w:p>
        </w:tc>
      </w:tr>
      <w:tr>
        <w:tc>
          <w:tcPr>
            <w:tcW w:type="dxa" w:w="2880"/>
          </w:tcPr>
          <w:p>
            <w:pPr/>
            <w:r>
              <w:rPr>
                <w:sz w:val="18"/>
              </w:rPr>
              <w:t>Source bucketing in raw/</w:t>
            </w:r>
          </w:p>
        </w:tc>
        <w:tc>
          <w:tcPr>
            <w:tcW w:type="dxa" w:w="2880"/>
          </w:tcPr>
          <w:p>
            <w:pPr/>
            <w:r>
              <w:rPr>
                <w:sz w:val="18"/>
              </w:rPr>
              <w:t>YES</w:t>
            </w:r>
          </w:p>
        </w:tc>
        <w:tc>
          <w:tcPr>
            <w:tcW w:type="dxa" w:w="2880"/>
          </w:tcPr>
          <w:p>
            <w:pPr/>
            <w:r>
              <w:rPr>
                <w:sz w:val="18"/>
              </w:rPr>
              <w:t>Subdirs named by source (bsee/csb/phmsa/tsb)</w:t>
            </w:r>
          </w:p>
        </w:tc>
      </w:tr>
      <w:tr>
        <w:tc>
          <w:tcPr>
            <w:tcW w:type="dxa" w:w="2880"/>
          </w:tcPr>
          <w:p>
            <w:pPr/>
            <w:r>
              <w:rPr>
                <w:sz w:val="18"/>
              </w:rPr>
              <w:t>Single PDF directory per source</w:t>
            </w:r>
          </w:p>
        </w:tc>
        <w:tc>
          <w:tcPr>
            <w:tcW w:type="dxa" w:w="2880"/>
          </w:tcPr>
          <w:p>
            <w:pPr/>
            <w:r>
              <w:rPr>
                <w:sz w:val="18"/>
              </w:rPr>
              <w:t>YES</w:t>
            </w:r>
          </w:p>
        </w:tc>
        <w:tc>
          <w:tcPr>
            <w:tcW w:type="dxa" w:w="2880"/>
          </w:tcPr>
          <w:p>
            <w:pPr/>
            <w:r>
              <w:rPr>
                <w:sz w:val="18"/>
              </w:rPr>
              <w:t>pdf/ (not pdfs/)</w:t>
            </w:r>
          </w:p>
        </w:tc>
      </w:tr>
      <w:tr>
        <w:tc>
          <w:tcPr>
            <w:tcW w:type="dxa" w:w="2880"/>
          </w:tcPr>
          <w:p>
            <w:pPr/>
            <w:r>
              <w:rPr>
                <w:sz w:val="18"/>
              </w:rPr>
              <w:t>Manifests append-only</w:t>
            </w:r>
          </w:p>
        </w:tc>
        <w:tc>
          <w:tcPr>
            <w:tcW w:type="dxa" w:w="2880"/>
          </w:tcPr>
          <w:p>
            <w:pPr/>
            <w:r>
              <w:rPr>
                <w:sz w:val="18"/>
              </w:rPr>
              <w:t>YES</w:t>
            </w:r>
          </w:p>
        </w:tc>
        <w:tc>
          <w:tcPr>
            <w:tcW w:type="dxa" w:w="2880"/>
          </w:tcPr>
          <w:p>
            <w:pPr/>
            <w:r>
              <w:rPr>
                <w:sz w:val="18"/>
              </w:rPr>
              <w:t>merge functions upsert, never delete</w:t>
            </w:r>
          </w:p>
        </w:tc>
      </w:tr>
      <w:tr>
        <w:tc>
          <w:tcPr>
            <w:tcW w:type="dxa" w:w="2880"/>
          </w:tcPr>
          <w:p>
            <w:pPr/>
            <w:r>
              <w:rPr>
                <w:sz w:val="18"/>
              </w:rPr>
              <w:t>debug_llm_responses/ write-only</w:t>
            </w:r>
          </w:p>
        </w:tc>
        <w:tc>
          <w:tcPr>
            <w:tcW w:type="dxa" w:w="2880"/>
          </w:tcPr>
          <w:p>
            <w:pPr/>
            <w:r>
              <w:rPr>
                <w:sz w:val="18"/>
              </w:rPr>
              <w:t>YES</w:t>
            </w:r>
          </w:p>
        </w:tc>
        <w:tc>
          <w:tcPr>
            <w:tcW w:type="dxa" w:w="2880"/>
          </w:tcPr>
          <w:p>
            <w:pPr/>
            <w:r>
              <w:rPr>
                <w:sz w:val="18"/>
              </w:rPr>
              <w:t>No pipeline reads from it</w:t>
            </w:r>
          </w:p>
        </w:tc>
      </w:tr>
      <w:tr>
        <w:tc>
          <w:tcPr>
            <w:tcW w:type="dxa" w:w="2880"/>
          </w:tcPr>
          <w:p>
            <w:pPr/>
            <w:r>
              <w:rPr>
                <w:sz w:val="18"/>
              </w:rPr>
              <w:t>No archive/ reads</w:t>
            </w:r>
          </w:p>
        </w:tc>
        <w:tc>
          <w:tcPr>
            <w:tcW w:type="dxa" w:w="2880"/>
          </w:tcPr>
          <w:p>
            <w:pPr/>
            <w:r>
              <w:rPr>
                <w:sz w:val="18"/>
              </w:rPr>
              <w:t>YES</w:t>
            </w:r>
          </w:p>
        </w:tc>
        <w:tc>
          <w:tcPr>
            <w:tcW w:type="dxa" w:w="2880"/>
          </w:tcPr>
          <w:p>
            <w:pPr/>
            <w:r>
              <w:rPr>
                <w:sz w:val="18"/>
              </w:rPr>
              <w:t>No src/ code imports from archive/</w:t>
            </w:r>
          </w:p>
        </w:tc>
      </w:tr>
      <w:tr>
        <w:tc>
          <w:tcPr>
            <w:tcW w:type="dxa" w:w="2880"/>
          </w:tcPr>
          <w:p>
            <w:pPr/>
            <w:r>
              <w:rPr>
                <w:sz w:val="18"/>
              </w:rPr>
              <w:t>No rglob against structured/incidents/ root</w:t>
            </w:r>
          </w:p>
        </w:tc>
        <w:tc>
          <w:tcPr>
            <w:tcW w:type="dxa" w:w="2880"/>
          </w:tcPr>
          <w:p>
            <w:pPr/>
            <w:r>
              <w:rPr>
                <w:sz w:val="18"/>
              </w:rPr>
              <w:t>YES</w:t>
            </w:r>
          </w:p>
        </w:tc>
        <w:tc>
          <w:tcPr>
            <w:tcW w:type="dxa" w:w="2880"/>
          </w:tcPr>
          <w:p>
            <w:pPr/>
            <w:r>
              <w:rPr>
                <w:sz w:val="18"/>
              </w:rPr>
              <w:t>Code targets schema_v2_3/ directly</w:t>
            </w:r>
          </w:p>
        </w:tc>
      </w:tr>
      <w:tr>
        <w:tc>
          <w:tcPr>
            <w:tcW w:type="dxa" w:w="2880"/>
          </w:tcPr>
          <w:p>
            <w:pPr/>
            <w:r>
              <w:rPr>
                <w:sz w:val="18"/>
              </w:rPr>
              <w:t>Don't bypass get_controls()</w:t>
            </w:r>
          </w:p>
        </w:tc>
        <w:tc>
          <w:tcPr>
            <w:tcW w:type="dxa" w:w="2880"/>
          </w:tcPr>
          <w:p>
            <w:pPr/>
            <w:r>
              <w:rPr>
                <w:sz w:val="18"/>
              </w:rPr>
              <w:t>YES</w:t>
            </w:r>
          </w:p>
        </w:tc>
        <w:tc>
          <w:tcPr>
            <w:tcW w:type="dxa" w:w="2880"/>
          </w:tcPr>
          <w:p>
            <w:pPr/>
            <w:r>
              <w:rPr>
                <w:sz w:val="18"/>
              </w:rPr>
              <w:t>flatten.py reads bowtie.controls directly but does not claim to be get_controls()</w:t>
            </w:r>
          </w:p>
        </w:tc>
      </w:tr>
      <w:tr>
        <w:tc>
          <w:tcPr>
            <w:tcW w:type="dxa" w:w="2880"/>
          </w:tcPr>
          <w:p>
            <w:pPr/>
            <w:r>
              <w:rPr>
                <w:sz w:val="18"/>
              </w:rPr>
              <w:t>Don't store ML/RAG artifacts in structured/</w:t>
            </w:r>
          </w:p>
        </w:tc>
        <w:tc>
          <w:tcPr>
            <w:tcW w:type="dxa" w:w="2880"/>
          </w:tcPr>
          <w:p>
            <w:pPr/>
            <w:r>
              <w:rPr>
                <w:sz w:val="18"/>
              </w:rPr>
              <w:t>YES</w:t>
            </w:r>
          </w:p>
        </w:tc>
        <w:tc>
          <w:tcPr>
            <w:tcW w:type="dxa" w:w="2880"/>
          </w:tcPr>
          <w:p>
            <w:pPr/>
            <w:r>
              <w:rPr>
                <w:sz w:val="18"/>
              </w:rPr>
              <w:t>RAG data in data/evaluation/</w:t>
            </w:r>
          </w:p>
        </w:tc>
      </w:tr>
      <w:tr>
        <w:tc>
          <w:tcPr>
            <w:tcW w:type="dxa" w:w="2880"/>
          </w:tcPr>
          <w:p>
            <w:pPr/>
            <w:r>
              <w:rPr>
                <w:sz w:val="18"/>
              </w:rPr>
              <w:t>Don't write to out/ from pipeline.py</w:t>
            </w:r>
          </w:p>
        </w:tc>
        <w:tc>
          <w:tcPr>
            <w:tcW w:type="dxa" w:w="2880"/>
          </w:tcPr>
          <w:p>
            <w:pPr/>
            <w:r>
              <w:rPr>
                <w:sz w:val="18"/>
              </w:rPr>
              <w:t>YES</w:t>
            </w:r>
          </w:p>
        </w:tc>
        <w:tc>
          <w:tcPr>
            <w:tcW w:type="dxa" w:w="2880"/>
          </w:tcPr>
          <w:p>
            <w:pPr/>
            <w:r>
              <w:rPr>
                <w:sz w:val="18"/>
              </w:rPr>
              <w:t>Scripts write to out/, not pipeline</w:t>
            </w:r>
          </w:p>
        </w:tc>
      </w:tr>
    </w:tbl>
    <w:p>
      <w:pPr>
        <w:pStyle w:val="Heading2"/>
      </w:pPr>
      <w:r>
        <w:t>13.2 data_pipeline_contract_v1.md Compliance</w:t>
      </w:r>
    </w:p>
    <w:p>
      <w:r>
        <w:t>All 10 invariants verified as compliant. Extension rules for RAG (data/rag/) are partially followed — RAG evaluation data is in data/evaluation/ rather than data/rag/, which is a minor deviation. All 10 'Do Not' rules are followed.</w:t>
      </w:r>
    </w:p>
    <w:p>
      <w:r>
        <w:br w:type="page"/>
      </w:r>
    </w:p>
    <w:p>
      <w:pPr>
        <w:pStyle w:val="Heading1"/>
      </w:pPr>
      <w:r>
        <w:t>14. Dependency Graph</w:t>
      </w:r>
    </w:p>
    <w:p>
      <w:pPr>
        <w:pStyle w:val="Heading2"/>
      </w:pPr>
      <w:r>
        <w:t>14.1 Internal Module Dependencies</w:t>
      </w:r>
    </w:p>
    <w:p>
      <w:r>
        <w:rPr>
          <w:rFonts w:ascii="Consolas" w:hAnsi="Consolas"/>
          <w:sz w:val="17"/>
        </w:rPr>
        <w:t>pipeline.py</w:t>
        <w:br/>
        <w:t xml:space="preserve">  -&gt; ingestion/{loader, manifests, pdf_text, source_ingest, structured, normalize}</w:t>
        <w:br/>
        <w:t xml:space="preserve">  -&gt; ingestion/sources/{bsee, bsee_discover, csb, csb_discover, phmsa_*, tsb_*}</w:t>
        <w:br/>
        <w:t xml:space="preserve">  -&gt; analytics/{engine, aggregation, flatten, build_combined_exports}</w:t>
        <w:br/>
        <w:t xml:space="preserve">  -&gt; corpus/{manifest, clean, extract}</w:t>
        <w:br/>
        <w:t xml:space="preserve">  -&gt; extraction/runner</w:t>
        <w:br/>
        <w:t xml:space="preserve">  -&gt; models/{incident, bowtie, incident_v23}</w:t>
        <w:br/>
        <w:t xml:space="preserve">  -&gt; validation/incident_validator</w:t>
        <w:br/>
        <w:t xml:space="preserve">  -&gt; llm/{registry, model_policy}</w:t>
        <w:br/>
        <w:t xml:space="preserve">  -&gt; prompts/loader</w:t>
        <w:br/>
        <w:br/>
        <w:t>rag/rag_agent.py</w:t>
        <w:br/>
        <w:t xml:space="preserve">  -&gt; rag/{retriever, reranker, context_builder, config}</w:t>
        <w:br/>
        <w:t xml:space="preserve">  -&gt; rag/embeddings/{base, sentence_transformers_provider}</w:t>
        <w:br/>
        <w:t xml:space="preserve">  -&gt; rag/vector_index</w:t>
        <w:br/>
        <w:t xml:space="preserve">  -&gt; rag/corpus_builder -&gt; scripts/association_mining/event_barrier_normalization</w:t>
        <w:br/>
        <w:br/>
        <w:t>corpus/extract.py</w:t>
        <w:br/>
        <w:t xml:space="preserve">  -&gt; llm/anthropic_provider (direct instantiation, bypasses registry)</w:t>
        <w:br/>
        <w:t xml:space="preserve">  -&gt; llm/model_policy</w:t>
        <w:br/>
        <w:t xml:space="preserve">  -&gt; ingestion/{structured._parse_llm_json, normalize}</w:t>
        <w:br/>
        <w:t xml:space="preserve">  -&gt; validation/incident_validator</w:t>
        <w:br/>
        <w:t xml:space="preserve">  -&gt; prompts/loader</w:t>
      </w:r>
    </w:p>
    <w:p>
      <w:pPr>
        <w:pStyle w:val="Heading2"/>
      </w:pPr>
      <w:r>
        <w:t>14.2 External Dependencies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18"/>
              </w:rPr>
              <w:t>Package</w:t>
            </w:r>
          </w:p>
        </w:tc>
        <w:tc>
          <w:tcPr>
            <w:tcW w:type="dxa" w:w="4320"/>
          </w:tcPr>
          <w:p>
            <w:pPr/>
            <w:r>
              <w:rPr>
                <w:b/>
                <w:sz w:val="18"/>
              </w:rPr>
              <w:t>Used By</w:t>
            </w:r>
          </w:p>
        </w:tc>
      </w:tr>
      <w:tr>
        <w:tc>
          <w:tcPr>
            <w:tcW w:type="dxa" w:w="4320"/>
          </w:tcPr>
          <w:p>
            <w:pPr/>
            <w:r>
              <w:rPr>
                <w:sz w:val="18"/>
              </w:rPr>
              <w:t>requests</w:t>
            </w:r>
          </w:p>
        </w:tc>
        <w:tc>
          <w:tcPr>
            <w:tcW w:type="dxa" w:w="4320"/>
          </w:tcPr>
          <w:p>
            <w:pPr/>
            <w:r>
              <w:rPr>
                <w:sz w:val="18"/>
              </w:rPr>
              <w:t>llm/anthropic_provider, sources/bsee, csb, bsee_discover, csb_discover, tsb_*</w:t>
            </w:r>
          </w:p>
        </w:tc>
      </w:tr>
      <w:tr>
        <w:tc>
          <w:tcPr>
            <w:tcW w:type="dxa" w:w="4320"/>
          </w:tcPr>
          <w:p>
            <w:pPr/>
            <w:r>
              <w:rPr>
                <w:sz w:val="18"/>
              </w:rPr>
              <w:t>pdfplumber</w:t>
            </w:r>
          </w:p>
        </w:tc>
        <w:tc>
          <w:tcPr>
            <w:tcW w:type="dxa" w:w="4320"/>
          </w:tcPr>
          <w:p>
            <w:pPr/>
            <w:r>
              <w:rPr>
                <w:sz w:val="18"/>
              </w:rPr>
              <w:t>ingestion/pdf_text</w:t>
            </w:r>
          </w:p>
        </w:tc>
      </w:tr>
      <w:tr>
        <w:tc>
          <w:tcPr>
            <w:tcW w:type="dxa" w:w="4320"/>
          </w:tcPr>
          <w:p>
            <w:pPr/>
            <w:r>
              <w:rPr>
                <w:sz w:val="18"/>
              </w:rPr>
              <w:t>fitz (PyMuPDF)</w:t>
            </w:r>
          </w:p>
        </w:tc>
        <w:tc>
          <w:tcPr>
            <w:tcW w:type="dxa" w:w="4320"/>
          </w:tcPr>
          <w:p>
            <w:pPr/>
            <w:r>
              <w:rPr>
                <w:sz w:val="18"/>
              </w:rPr>
              <w:t>extraction/extractor (fallback tier 1)</w:t>
            </w:r>
          </w:p>
        </w:tc>
      </w:tr>
      <w:tr>
        <w:tc>
          <w:tcPr>
            <w:tcW w:type="dxa" w:w="4320"/>
          </w:tcPr>
          <w:p>
            <w:pPr/>
            <w:r>
              <w:rPr>
                <w:sz w:val="18"/>
              </w:rPr>
              <w:t>pdfminer.six</w:t>
            </w:r>
          </w:p>
        </w:tc>
        <w:tc>
          <w:tcPr>
            <w:tcW w:type="dxa" w:w="4320"/>
          </w:tcPr>
          <w:p>
            <w:pPr/>
            <w:r>
              <w:rPr>
                <w:sz w:val="18"/>
              </w:rPr>
              <w:t>extraction/extractor (fallback tier 2)</w:t>
            </w:r>
          </w:p>
        </w:tc>
      </w:tr>
      <w:tr>
        <w:tc>
          <w:tcPr>
            <w:tcW w:type="dxa" w:w="4320"/>
          </w:tcPr>
          <w:p>
            <w:pPr/>
            <w:r>
              <w:rPr>
                <w:sz w:val="18"/>
              </w:rPr>
              <w:t>pandas</w:t>
            </w:r>
          </w:p>
        </w:tc>
        <w:tc>
          <w:tcPr>
            <w:tcW w:type="dxa" w:w="4320"/>
          </w:tcPr>
          <w:p>
            <w:pPr/>
            <w:r>
              <w:rPr>
                <w:sz w:val="18"/>
              </w:rPr>
              <w:t>analytics/{baseline, build_combined_exports, control_coverage_v0, flatten}, nlp/loc_scoring</w:t>
            </w:r>
          </w:p>
        </w:tc>
      </w:tr>
      <w:tr>
        <w:tc>
          <w:tcPr>
            <w:tcW w:type="dxa" w:w="4320"/>
          </w:tcPr>
          <w:p>
            <w:pPr/>
            <w:r>
              <w:rPr>
                <w:sz w:val="18"/>
              </w:rPr>
              <w:t>numpy</w:t>
            </w:r>
          </w:p>
        </w:tc>
        <w:tc>
          <w:tcPr>
            <w:tcW w:type="dxa" w:w="4320"/>
          </w:tcPr>
          <w:p>
            <w:pPr/>
            <w:r>
              <w:rPr>
                <w:sz w:val="18"/>
              </w:rPr>
              <w:t>rag/{vector_index, retriever, reranker, corpus_builder, rag_agent, embeddings}</w:t>
            </w:r>
          </w:p>
        </w:tc>
      </w:tr>
      <w:tr>
        <w:tc>
          <w:tcPr>
            <w:tcW w:type="dxa" w:w="4320"/>
          </w:tcPr>
          <w:p>
            <w:pPr/>
            <w:r>
              <w:rPr>
                <w:sz w:val="18"/>
              </w:rPr>
              <w:t>faiss</w:t>
            </w:r>
          </w:p>
        </w:tc>
        <w:tc>
          <w:tcPr>
            <w:tcW w:type="dxa" w:w="4320"/>
          </w:tcPr>
          <w:p>
            <w:pPr/>
            <w:r>
              <w:rPr>
                <w:sz w:val="18"/>
              </w:rPr>
              <w:t>rag/vector_index</w:t>
            </w:r>
          </w:p>
        </w:tc>
      </w:tr>
      <w:tr>
        <w:tc>
          <w:tcPr>
            <w:tcW w:type="dxa" w:w="4320"/>
          </w:tcPr>
          <w:p>
            <w:pPr/>
            <w:r>
              <w:rPr>
                <w:sz w:val="18"/>
              </w:rPr>
              <w:t>sentence_transformers</w:t>
            </w:r>
          </w:p>
        </w:tc>
        <w:tc>
          <w:tcPr>
            <w:tcW w:type="dxa" w:w="4320"/>
          </w:tcPr>
          <w:p>
            <w:pPr/>
            <w:r>
              <w:rPr>
                <w:sz w:val="18"/>
              </w:rPr>
              <w:t>rag/embeddings/sentence_transformers_provider</w:t>
            </w:r>
          </w:p>
        </w:tc>
      </w:tr>
      <w:tr>
        <w:tc>
          <w:tcPr>
            <w:tcW w:type="dxa" w:w="4320"/>
          </w:tcPr>
          <w:p>
            <w:pPr/>
            <w:r>
              <w:rPr>
                <w:sz w:val="18"/>
              </w:rPr>
              <w:t>beautifulsoup4</w:t>
            </w:r>
          </w:p>
        </w:tc>
        <w:tc>
          <w:tcPr>
            <w:tcW w:type="dxa" w:w="4320"/>
          </w:tcPr>
          <w:p>
            <w:pPr/>
            <w:r>
              <w:rPr>
                <w:sz w:val="18"/>
              </w:rPr>
              <w:t>sources/{tsb_discover, tsb_ingest}</w:t>
            </w:r>
          </w:p>
        </w:tc>
      </w:tr>
      <w:tr>
        <w:tc>
          <w:tcPr>
            <w:tcW w:type="dxa" w:w="4320"/>
          </w:tcPr>
          <w:p>
            <w:pPr/>
            <w:r>
              <w:rPr>
                <w:sz w:val="18"/>
              </w:rPr>
              <w:t>yaml (PyYAML)</w:t>
            </w:r>
          </w:p>
        </w:tc>
        <w:tc>
          <w:tcPr>
            <w:tcW w:type="dxa" w:w="4320"/>
          </w:tcPr>
          <w:p>
            <w:pPr/>
            <w:r>
              <w:rPr>
                <w:sz w:val="18"/>
              </w:rPr>
              <w:t>llm/model_policy</w:t>
            </w:r>
          </w:p>
        </w:tc>
      </w:tr>
      <w:tr>
        <w:tc>
          <w:tcPr>
            <w:tcW w:type="dxa" w:w="4320"/>
          </w:tcPr>
          <w:p>
            <w:pPr/>
            <w:r>
              <w:rPr>
                <w:sz w:val="18"/>
              </w:rPr>
              <w:t>streamlit</w:t>
            </w:r>
          </w:p>
        </w:tc>
        <w:tc>
          <w:tcPr>
            <w:tcW w:type="dxa" w:w="4320"/>
          </w:tcPr>
          <w:p>
            <w:pPr/>
            <w:r>
              <w:rPr>
                <w:sz w:val="18"/>
              </w:rPr>
              <w:t>app/main</w:t>
            </w:r>
          </w:p>
        </w:tc>
      </w:tr>
    </w:tbl>
    <w:p>
      <w:pPr>
        <w:pStyle w:val="Heading2"/>
      </w:pPr>
      <w:r>
        <w:t>14.3 Circular Dependency Check</w:t>
      </w:r>
    </w:p>
    <w:p>
      <w:r>
        <w:t>No circular dependencies found. The module graph is a DAG. One cross-boundary import: src/rag/corpus_builder.py imports from scripts/association_mining/event_barrier_normalization.py. This is a code smell — scripts/ should not be imported by src/.</w:t>
      </w:r>
    </w:p>
    <w:p>
      <w:r>
        <w:br w:type="page"/>
      </w:r>
    </w:p>
    <w:p>
      <w:pPr>
        <w:pStyle w:val="Heading1"/>
      </w:pPr>
      <w:r>
        <w:t>15. Gap Analysis: What's Built vs What's Needed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Component</w:t>
            </w:r>
          </w:p>
        </w:tc>
        <w:tc>
          <w:tcPr>
            <w:tcW w:type="dxa" w:w="1440"/>
          </w:tcPr>
          <w:p>
            <w:pPr/>
            <w:r>
              <w:rPr>
                <w:b/>
                <w:sz w:val="18"/>
              </w:rPr>
              <w:t>Status</w:t>
            </w:r>
          </w:p>
        </w:tc>
        <w:tc>
          <w:tcPr>
            <w:tcW w:type="dxa" w:w="1440"/>
          </w:tcPr>
          <w:p>
            <w:pPr/>
            <w:r>
              <w:rPr>
                <w:b/>
                <w:sz w:val="18"/>
              </w:rPr>
              <w:t>Score</w:t>
            </w:r>
          </w:p>
        </w:tc>
        <w:tc>
          <w:tcPr>
            <w:tcW w:type="dxa" w:w="1440"/>
          </w:tcPr>
          <w:p>
            <w:pPr/>
            <w:r>
              <w:rPr>
                <w:b/>
                <w:sz w:val="18"/>
              </w:rPr>
              <w:t>What Exists</w:t>
            </w:r>
          </w:p>
        </w:tc>
        <w:tc>
          <w:tcPr>
            <w:tcW w:type="dxa" w:w="1440"/>
          </w:tcPr>
          <w:p>
            <w:pPr/>
            <w:r>
              <w:rPr>
                <w:b/>
                <w:sz w:val="18"/>
              </w:rPr>
              <w:t>What's Missing</w:t>
            </w:r>
          </w:p>
        </w:tc>
        <w:tc>
          <w:tcPr>
            <w:tcW w:type="dxa" w:w="1440"/>
          </w:tcPr>
          <w:p>
            <w:pPr/>
            <w:r>
              <w:rPr>
                <w:b/>
                <w:sz w:val="18"/>
              </w:rPr>
              <w:t>Effort</w:t>
            </w:r>
          </w:p>
        </w:tc>
      </w:tr>
      <w:tr>
        <w:tc>
          <w:tcPr>
            <w:tcW w:type="dxa" w:w="1440"/>
          </w:tcPr>
          <w:p>
            <w:pPr/>
            <w:r>
              <w:rPr>
                <w:sz w:val="18"/>
              </w:rPr>
              <w:t>Data Pipeline (L0/L1/L2)</w:t>
            </w:r>
          </w:p>
        </w:tc>
        <w:tc>
          <w:tcPr>
            <w:tcW w:type="dxa" w:w="1440"/>
          </w:tcPr>
          <w:p>
            <w:pPr/>
            <w:r>
              <w:rPr>
                <w:sz w:val="18"/>
              </w:rPr>
              <w:t>Complete</w:t>
            </w:r>
          </w:p>
        </w:tc>
        <w:tc>
          <w:tcPr>
            <w:tcW w:type="dxa" w:w="1440"/>
          </w:tcPr>
          <w:p>
            <w:pPr/>
            <w:r>
              <w:rPr>
                <w:sz w:val="18"/>
              </w:rPr>
              <w:t>8/10</w:t>
            </w:r>
          </w:p>
        </w:tc>
        <w:tc>
          <w:tcPr>
            <w:tcW w:type="dxa" w:w="1440"/>
          </w:tcPr>
          <w:p>
            <w:pPr/>
            <w:r>
              <w:rPr>
                <w:sz w:val="18"/>
              </w:rPr>
              <w:t>15 CLI subcommands, 4 sources, manifest tracking, BOM encoding</w:t>
            </w:r>
          </w:p>
        </w:tc>
        <w:tc>
          <w:tcPr>
            <w:tcW w:type="dxa" w:w="1440"/>
          </w:tcPr>
          <w:p>
            <w:pPr/>
            <w:r>
              <w:rPr>
                <w:sz w:val="18"/>
              </w:rPr>
              <w:t>PHMSA/TSB ingestion incomplete; BOM bug in exports</w:t>
            </w:r>
          </w:p>
        </w:tc>
        <w:tc>
          <w:tcPr>
            <w:tcW w:type="dxa" w:w="1440"/>
          </w:tcPr>
          <w:p>
            <w:pPr/>
            <w:r>
              <w:rPr>
                <w:sz w:val="18"/>
              </w:rPr>
              <w:t>Low</w:t>
            </w:r>
          </w:p>
        </w:tc>
      </w:tr>
      <w:tr>
        <w:tc>
          <w:tcPr>
            <w:tcW w:type="dxa" w:w="1440"/>
          </w:tcPr>
          <w:p>
            <w:pPr/>
            <w:r>
              <w:rPr>
                <w:sz w:val="18"/>
              </w:rPr>
              <w:t>Schema V2.3 Model</w:t>
            </w:r>
          </w:p>
        </w:tc>
        <w:tc>
          <w:tcPr>
            <w:tcW w:type="dxa" w:w="1440"/>
          </w:tcPr>
          <w:p>
            <w:pPr/>
            <w:r>
              <w:rPr>
                <w:sz w:val="18"/>
              </w:rPr>
              <w:t>Complete</w:t>
            </w:r>
          </w:p>
        </w:tc>
        <w:tc>
          <w:tcPr>
            <w:tcW w:type="dxa" w:w="1440"/>
          </w:tcPr>
          <w:p>
            <w:pPr/>
            <w:r>
              <w:rPr>
                <w:sz w:val="18"/>
              </w:rPr>
              <w:t>8/10</w:t>
            </w:r>
          </w:p>
        </w:tc>
        <w:tc>
          <w:tcPr>
            <w:tcW w:type="dxa" w:w="1440"/>
          </w:tcPr>
          <w:p>
            <w:pPr/>
            <w:r>
              <w:rPr>
                <w:sz w:val="18"/>
              </w:rPr>
              <w:t>17 sub-models, 97 fields, 5 validators, backward-compat aliases</w:t>
            </w:r>
          </w:p>
        </w:tc>
        <w:tc>
          <w:tcPr>
            <w:tcW w:type="dxa" w:w="1440"/>
          </w:tcPr>
          <w:p>
            <w:pPr/>
            <w:r>
              <w:rPr>
                <w:sz w:val="18"/>
              </w:rPr>
              <w:t>No PIF consistency validation; no ID format validation</w:t>
            </w:r>
          </w:p>
        </w:tc>
        <w:tc>
          <w:tcPr>
            <w:tcW w:type="dxa" w:w="1440"/>
          </w:tcPr>
          <w:p>
            <w:pPr/>
            <w:r>
              <w:rPr>
                <w:sz w:val="18"/>
              </w:rPr>
              <w:t>Low</w:t>
            </w:r>
          </w:p>
        </w:tc>
      </w:tr>
      <w:tr>
        <w:tc>
          <w:tcPr>
            <w:tcW w:type="dxa" w:w="1440"/>
          </w:tcPr>
          <w:p>
            <w:pPr/>
            <w:r>
              <w:rPr>
                <w:sz w:val="18"/>
              </w:rPr>
              <w:t>LLM Extraction</w:t>
            </w:r>
          </w:p>
        </w:tc>
        <w:tc>
          <w:tcPr>
            <w:tcW w:type="dxa" w:w="1440"/>
          </w:tcPr>
          <w:p>
            <w:pPr/>
            <w:r>
              <w:rPr>
                <w:sz w:val="18"/>
              </w:rPr>
              <w:t>Complete</w:t>
            </w:r>
          </w:p>
        </w:tc>
        <w:tc>
          <w:tcPr>
            <w:tcW w:type="dxa" w:w="1440"/>
          </w:tcPr>
          <w:p>
            <w:pPr/>
            <w:r>
              <w:rPr>
                <w:sz w:val="18"/>
              </w:rPr>
              <w:t>7/10</w:t>
            </w:r>
          </w:p>
        </w:tc>
        <w:tc>
          <w:tcPr>
            <w:tcW w:type="dxa" w:w="1440"/>
          </w:tcPr>
          <w:p>
            <w:pPr/>
            <w:r>
              <w:rPr>
                <w:sz w:val="18"/>
              </w:rPr>
              <w:t>Policy-driven ladder, retry, 3 JSON parse strategies, quality gate</w:t>
            </w:r>
          </w:p>
        </w:tc>
        <w:tc>
          <w:tcPr>
            <w:tcW w:type="dxa" w:w="1440"/>
          </w:tcPr>
          <w:p>
            <w:pPr/>
            <w:r>
              <w:rPr>
                <w:sz w:val="18"/>
              </w:rPr>
              <w:t>Anthropic-only lock-in; invalid JSON still written; truncation flag unused</w:t>
            </w:r>
          </w:p>
        </w:tc>
        <w:tc>
          <w:tcPr>
            <w:tcW w:type="dxa" w:w="1440"/>
          </w:tcPr>
          <w:p>
            <w:pPr/>
            <w:r>
              <w:rPr>
                <w:sz w:val="18"/>
              </w:rPr>
              <w:t>Low</w:t>
            </w:r>
          </w:p>
        </w:tc>
      </w:tr>
      <w:tr>
        <w:tc>
          <w:tcPr>
            <w:tcW w:type="dxa" w:w="1440"/>
          </w:tcPr>
          <w:p>
            <w:pPr/>
            <w:r>
              <w:rPr>
                <w:sz w:val="18"/>
              </w:rPr>
              <w:t>RAG Retrieval</w:t>
            </w:r>
          </w:p>
        </w:tc>
        <w:tc>
          <w:tcPr>
            <w:tcW w:type="dxa" w:w="1440"/>
          </w:tcPr>
          <w:p>
            <w:pPr/>
            <w:r>
              <w:rPr>
                <w:sz w:val="18"/>
              </w:rPr>
              <w:t>Complete</w:t>
            </w:r>
          </w:p>
        </w:tc>
        <w:tc>
          <w:tcPr>
            <w:tcW w:type="dxa" w:w="1440"/>
          </w:tcPr>
          <w:p>
            <w:pPr/>
            <w:r>
              <w:rPr>
                <w:sz w:val="18"/>
              </w:rPr>
              <w:t>7/10</w:t>
            </w:r>
          </w:p>
        </w:tc>
        <w:tc>
          <w:tcPr>
            <w:tcW w:type="dxa" w:w="1440"/>
          </w:tcPr>
          <w:p>
            <w:pPr/>
            <w:r>
              <w:rPr>
                <w:sz w:val="18"/>
              </w:rPr>
              <w:t>4-stage hybrid pipeline, optional cross-encoder, 50-query benchmark</w:t>
            </w:r>
          </w:p>
        </w:tc>
        <w:tc>
          <w:tcPr>
            <w:tcW w:type="dxa" w:w="1440"/>
          </w:tcPr>
          <w:p>
            <w:pPr/>
            <w:r>
              <w:rPr>
                <w:sz w:val="18"/>
              </w:rPr>
              <w:t>40% recall gap; MRR 0.40; no BM25 hybrid; no query expansion</w:t>
            </w:r>
          </w:p>
        </w:tc>
        <w:tc>
          <w:tcPr>
            <w:tcW w:type="dxa" w:w="1440"/>
          </w:tcPr>
          <w:p>
            <w:pPr/>
            <w:r>
              <w:rPr>
                <w:sz w:val="18"/>
              </w:rPr>
              <w:t>Medium</w:t>
            </w:r>
          </w:p>
        </w:tc>
      </w:tr>
      <w:tr>
        <w:tc>
          <w:tcPr>
            <w:tcW w:type="dxa" w:w="1440"/>
          </w:tcPr>
          <w:p>
            <w:pPr/>
            <w:r>
              <w:rPr>
                <w:sz w:val="18"/>
              </w:rPr>
              <w:t>Association Mining</w:t>
            </w:r>
          </w:p>
        </w:tc>
        <w:tc>
          <w:tcPr>
            <w:tcW w:type="dxa" w:w="1440"/>
          </w:tcPr>
          <w:p>
            <w:pPr/>
            <w:r>
              <w:rPr>
                <w:sz w:val="18"/>
              </w:rPr>
              <w:t>Complete</w:t>
            </w:r>
          </w:p>
        </w:tc>
        <w:tc>
          <w:tcPr>
            <w:tcW w:type="dxa" w:w="1440"/>
          </w:tcPr>
          <w:p>
            <w:pPr/>
            <w:r>
              <w:rPr>
                <w:sz w:val="18"/>
              </w:rPr>
              <w:t>8/10</w:t>
            </w:r>
          </w:p>
        </w:tc>
        <w:tc>
          <w:tcPr>
            <w:tcW w:type="dxa" w:w="1440"/>
          </w:tcPr>
          <w:p>
            <w:pPr/>
            <w:r>
              <w:rPr>
                <w:sz w:val="18"/>
              </w:rPr>
              <w:t>45-family taxonomy, 41 abbreviations, 4-quadrant dispatch</w:t>
            </w:r>
          </w:p>
        </w:tc>
        <w:tc>
          <w:tcPr>
            <w:tcW w:type="dxa" w:w="1440"/>
          </w:tcPr>
          <w:p>
            <w:pPr/>
            <w:r>
              <w:rPr>
                <w:sz w:val="18"/>
              </w:rPr>
              <w:t>Scripts not importable as library; no unit tests for normalization accuracy</w:t>
            </w:r>
          </w:p>
        </w:tc>
        <w:tc>
          <w:tcPr>
            <w:tcW w:type="dxa" w:w="1440"/>
          </w:tcPr>
          <w:p>
            <w:pPr/>
            <w:r>
              <w:rPr>
                <w:sz w:val="18"/>
              </w:rPr>
              <w:t>Low</w:t>
            </w:r>
          </w:p>
        </w:tc>
      </w:tr>
      <w:tr>
        <w:tc>
          <w:tcPr>
            <w:tcW w:type="dxa" w:w="1440"/>
          </w:tcPr>
          <w:p>
            <w:pPr/>
            <w:r>
              <w:rPr>
                <w:sz w:val="18"/>
              </w:rPr>
              <w:t>Analytics Engine</w:t>
            </w:r>
          </w:p>
        </w:tc>
        <w:tc>
          <w:tcPr>
            <w:tcW w:type="dxa" w:w="1440"/>
          </w:tcPr>
          <w:p>
            <w:pPr/>
            <w:r>
              <w:rPr>
                <w:sz w:val="18"/>
              </w:rPr>
              <w:t>Partial</w:t>
            </w:r>
          </w:p>
        </w:tc>
        <w:tc>
          <w:tcPr>
            <w:tcW w:type="dxa" w:w="1440"/>
          </w:tcPr>
          <w:p>
            <w:pPr/>
            <w:r>
              <w:rPr>
                <w:sz w:val="18"/>
              </w:rPr>
              <w:t>5/10</w:t>
            </w:r>
          </w:p>
        </w:tc>
        <w:tc>
          <w:tcPr>
            <w:tcW w:type="dxa" w:w="1440"/>
          </w:tcPr>
          <w:p>
            <w:pPr/>
            <w:r>
              <w:rPr>
                <w:sz w:val="18"/>
              </w:rPr>
              <w:t>Flatten, baseline, combined exports, coverage_v0</w:t>
            </w:r>
          </w:p>
        </w:tc>
        <w:tc>
          <w:tcPr>
            <w:tcW w:type="dxa" w:w="1440"/>
          </w:tcPr>
          <w:p>
            <w:pPr/>
            <w:r>
              <w:rPr>
                <w:sz w:val="18"/>
              </w:rPr>
              <w:t>engine.py is V1-only legacy; no V2.3 analytics; no ML features</w:t>
            </w:r>
          </w:p>
        </w:tc>
        <w:tc>
          <w:tcPr>
            <w:tcW w:type="dxa" w:w="1440"/>
          </w:tcPr>
          <w:p>
            <w:pPr/>
            <w:r>
              <w:rPr>
                <w:sz w:val="18"/>
              </w:rPr>
              <w:t>Medium</w:t>
            </w:r>
          </w:p>
        </w:tc>
      </w:tr>
      <w:tr>
        <w:tc>
          <w:tcPr>
            <w:tcW w:type="dxa" w:w="1440"/>
          </w:tcPr>
          <w:p>
            <w:pPr/>
            <w:r>
              <w:rPr>
                <w:sz w:val="18"/>
              </w:rPr>
              <w:t>ML Modeling</w:t>
            </w:r>
          </w:p>
        </w:tc>
        <w:tc>
          <w:tcPr>
            <w:tcW w:type="dxa" w:w="1440"/>
          </w:tcPr>
          <w:p>
            <w:pPr/>
            <w:r>
              <w:rPr>
                <w:sz w:val="18"/>
              </w:rPr>
              <w:t>NOT BUILT</w:t>
            </w:r>
          </w:p>
        </w:tc>
        <w:tc>
          <w:tcPr>
            <w:tcW w:type="dxa" w:w="1440"/>
          </w:tcPr>
          <w:p>
            <w:pPr/>
            <w:r>
              <w:rPr>
                <w:sz w:val="18"/>
              </w:rPr>
              <w:t>0/10</w:t>
            </w:r>
          </w:p>
        </w:tc>
        <w:tc>
          <w:tcPr>
            <w:tcW w:type="dxa" w:w="1440"/>
          </w:tcPr>
          <w:p>
            <w:pPr/>
            <w:r>
              <w:rPr>
                <w:sz w:val="18"/>
              </w:rPr>
              <w:t>Nothing — src/modeling/ directory does not exist</w:t>
            </w:r>
          </w:p>
        </w:tc>
        <w:tc>
          <w:tcPr>
            <w:tcW w:type="dxa" w:w="1440"/>
          </w:tcPr>
          <w:p>
            <w:pPr/>
            <w:r>
              <w:rPr>
                <w:sz w:val="18"/>
              </w:rPr>
              <w:t>feature_engineering.py, train.py, explain.py, predict.py</w:t>
            </w:r>
          </w:p>
        </w:tc>
        <w:tc>
          <w:tcPr>
            <w:tcW w:type="dxa" w:w="1440"/>
          </w:tcPr>
          <w:p>
            <w:pPr/>
            <w:r>
              <w:rPr>
                <w:sz w:val="18"/>
              </w:rPr>
              <w:t>HIGH</w:t>
            </w:r>
          </w:p>
        </w:tc>
      </w:tr>
      <w:tr>
        <w:tc>
          <w:tcPr>
            <w:tcW w:type="dxa" w:w="1440"/>
          </w:tcPr>
          <w:p>
            <w:pPr/>
            <w:r>
              <w:rPr>
                <w:sz w:val="18"/>
              </w:rPr>
              <w:t>SHAP Explainability</w:t>
            </w:r>
          </w:p>
        </w:tc>
        <w:tc>
          <w:tcPr>
            <w:tcW w:type="dxa" w:w="1440"/>
          </w:tcPr>
          <w:p>
            <w:pPr/>
            <w:r>
              <w:rPr>
                <w:sz w:val="18"/>
              </w:rPr>
              <w:t>NOT BUILT</w:t>
            </w:r>
          </w:p>
        </w:tc>
        <w:tc>
          <w:tcPr>
            <w:tcW w:type="dxa" w:w="1440"/>
          </w:tcPr>
          <w:p>
            <w:pPr/>
            <w:r>
              <w:rPr>
                <w:sz w:val="18"/>
              </w:rPr>
              <w:t>0/10</w:t>
            </w:r>
          </w:p>
        </w:tc>
        <w:tc>
          <w:tcPr>
            <w:tcW w:type="dxa" w:w="1440"/>
          </w:tcPr>
          <w:p>
            <w:pPr/>
            <w:r>
              <w:rPr>
                <w:sz w:val="18"/>
              </w:rPr>
              <w:t>Nothing</w:t>
            </w:r>
          </w:p>
        </w:tc>
        <w:tc>
          <w:tcPr>
            <w:tcW w:type="dxa" w:w="1440"/>
          </w:tcPr>
          <w:p>
            <w:pPr/>
            <w:r>
              <w:rPr>
                <w:sz w:val="18"/>
              </w:rPr>
              <w:t>SHAP values, per-barrier reason codes, feature importance</w:t>
            </w:r>
          </w:p>
        </w:tc>
        <w:tc>
          <w:tcPr>
            <w:tcW w:type="dxa" w:w="1440"/>
          </w:tcPr>
          <w:p>
            <w:pPr/>
            <w:r>
              <w:rPr>
                <w:sz w:val="18"/>
              </w:rPr>
              <w:t>HIGH</w:t>
            </w:r>
          </w:p>
        </w:tc>
      </w:tr>
      <w:tr>
        <w:tc>
          <w:tcPr>
            <w:tcW w:type="dxa" w:w="1440"/>
          </w:tcPr>
          <w:p>
            <w:pPr/>
            <w:r>
              <w:rPr>
                <w:sz w:val="18"/>
              </w:rPr>
              <w:t>RAG-&gt;LLM Evidence</w:t>
            </w:r>
          </w:p>
        </w:tc>
        <w:tc>
          <w:tcPr>
            <w:tcW w:type="dxa" w:w="1440"/>
          </w:tcPr>
          <w:p>
            <w:pPr/>
            <w:r>
              <w:rPr>
                <w:sz w:val="18"/>
              </w:rPr>
              <w:t>NOT BUILT</w:t>
            </w:r>
          </w:p>
        </w:tc>
        <w:tc>
          <w:tcPr>
            <w:tcW w:type="dxa" w:w="1440"/>
          </w:tcPr>
          <w:p>
            <w:pPr/>
            <w:r>
              <w:rPr>
                <w:sz w:val="18"/>
              </w:rPr>
              <w:t>0/10</w:t>
            </w:r>
          </w:p>
        </w:tc>
        <w:tc>
          <w:tcPr>
            <w:tcW w:type="dxa" w:w="1440"/>
          </w:tcPr>
          <w:p>
            <w:pPr/>
            <w:r>
              <w:rPr>
                <w:sz w:val="18"/>
              </w:rPr>
              <w:t>RAGAgent returns context_text but no LLM call</w:t>
            </w:r>
          </w:p>
        </w:tc>
        <w:tc>
          <w:tcPr>
            <w:tcW w:type="dxa" w:w="1440"/>
          </w:tcPr>
          <w:p>
            <w:pPr/>
            <w:r>
              <w:rPr>
                <w:sz w:val="18"/>
              </w:rPr>
              <w:t>src/rag/explainer.py — wire RAG context + SHAP to LLM for narrative</w:t>
            </w:r>
          </w:p>
        </w:tc>
        <w:tc>
          <w:tcPr>
            <w:tcW w:type="dxa" w:w="1440"/>
          </w:tcPr>
          <w:p>
            <w:pPr/>
            <w:r>
              <w:rPr>
                <w:sz w:val="18"/>
              </w:rPr>
              <w:t>MEDIUM</w:t>
            </w:r>
          </w:p>
        </w:tc>
      </w:tr>
      <w:tr>
        <w:tc>
          <w:tcPr>
            <w:tcW w:type="dxa" w:w="1440"/>
          </w:tcPr>
          <w:p>
            <w:pPr/>
            <w:r>
              <w:rPr>
                <w:sz w:val="18"/>
              </w:rPr>
              <w:t>Streamlit Dashboard</w:t>
            </w:r>
          </w:p>
        </w:tc>
        <w:tc>
          <w:tcPr>
            <w:tcW w:type="dxa" w:w="1440"/>
          </w:tcPr>
          <w:p>
            <w:pPr/>
            <w:r>
              <w:rPr>
                <w:sz w:val="18"/>
              </w:rPr>
              <w:t>Skeleton</w:t>
            </w:r>
          </w:p>
        </w:tc>
        <w:tc>
          <w:tcPr>
            <w:tcW w:type="dxa" w:w="1440"/>
          </w:tcPr>
          <w:p>
            <w:pPr/>
            <w:r>
              <w:rPr>
                <w:sz w:val="18"/>
              </w:rPr>
              <w:t>3/10</w:t>
            </w:r>
          </w:p>
        </w:tc>
        <w:tc>
          <w:tcPr>
            <w:tcW w:type="dxa" w:w="1440"/>
          </w:tcPr>
          <w:p>
            <w:pPr/>
            <w:r>
              <w:rPr>
                <w:sz w:val="18"/>
              </w:rPr>
              <w:t>102-line V1 skeleton with 4 KPIs + incident explorer</w:t>
            </w:r>
          </w:p>
        </w:tc>
        <w:tc>
          <w:tcPr>
            <w:tcW w:type="dxa" w:w="1440"/>
          </w:tcPr>
          <w:p>
            <w:pPr/>
            <w:r>
              <w:rPr>
                <w:sz w:val="18"/>
              </w:rPr>
              <w:t>V2.3 integration, RAG search, predictions, SHAP, evidence</w:t>
            </w:r>
          </w:p>
        </w:tc>
        <w:tc>
          <w:tcPr>
            <w:tcW w:type="dxa" w:w="1440"/>
          </w:tcPr>
          <w:p>
            <w:pPr/>
            <w:r>
              <w:rPr>
                <w:sz w:val="18"/>
              </w:rPr>
              <w:t>HIGH</w:t>
            </w:r>
          </w:p>
        </w:tc>
      </w:tr>
      <w:tr>
        <w:tc>
          <w:tcPr>
            <w:tcW w:type="dxa" w:w="1440"/>
          </w:tcPr>
          <w:p>
            <w:pPr/>
            <w:r>
              <w:rPr>
                <w:sz w:val="18"/>
              </w:rPr>
              <w:t>FastAPI Backend</w:t>
            </w:r>
          </w:p>
        </w:tc>
        <w:tc>
          <w:tcPr>
            <w:tcW w:type="dxa" w:w="1440"/>
          </w:tcPr>
          <w:p>
            <w:pPr/>
            <w:r>
              <w:rPr>
                <w:sz w:val="18"/>
              </w:rPr>
              <w:t>NOT BUILT</w:t>
            </w:r>
          </w:p>
        </w:tc>
        <w:tc>
          <w:tcPr>
            <w:tcW w:type="dxa" w:w="1440"/>
          </w:tcPr>
          <w:p>
            <w:pPr/>
            <w:r>
              <w:rPr>
                <w:sz w:val="18"/>
              </w:rPr>
              <w:t>0/10</w:t>
            </w:r>
          </w:p>
        </w:tc>
        <w:tc>
          <w:tcPr>
            <w:tcW w:type="dxa" w:w="1440"/>
          </w:tcPr>
          <w:p>
            <w:pPr/>
            <w:r>
              <w:rPr>
                <w:sz w:val="18"/>
              </w:rPr>
              <w:t>Nothing</w:t>
            </w:r>
          </w:p>
        </w:tc>
        <w:tc>
          <w:tcPr>
            <w:tcW w:type="dxa" w:w="1440"/>
          </w:tcPr>
          <w:p>
            <w:pPr/>
            <w:r>
              <w:rPr>
                <w:sz w:val="18"/>
              </w:rPr>
              <w:t>REST API for predictions + RAG queries</w:t>
            </w:r>
          </w:p>
        </w:tc>
        <w:tc>
          <w:tcPr>
            <w:tcW w:type="dxa" w:w="1440"/>
          </w:tcPr>
          <w:p>
            <w:pPr/>
            <w:r>
              <w:rPr>
                <w:sz w:val="18"/>
              </w:rPr>
              <w:t>MEDIUM</w:t>
            </w:r>
          </w:p>
        </w:tc>
      </w:tr>
      <w:tr>
        <w:tc>
          <w:tcPr>
            <w:tcW w:type="dxa" w:w="1440"/>
          </w:tcPr>
          <w:p>
            <w:pPr/>
            <w:r>
              <w:rPr>
                <w:sz w:val="18"/>
              </w:rPr>
              <w:t>Next.js Frontend</w:t>
            </w:r>
          </w:p>
        </w:tc>
        <w:tc>
          <w:tcPr>
            <w:tcW w:type="dxa" w:w="1440"/>
          </w:tcPr>
          <w:p>
            <w:pPr/>
            <w:r>
              <w:rPr>
                <w:sz w:val="18"/>
              </w:rPr>
              <w:t>NOT BUILT</w:t>
            </w:r>
          </w:p>
        </w:tc>
        <w:tc>
          <w:tcPr>
            <w:tcW w:type="dxa" w:w="1440"/>
          </w:tcPr>
          <w:p>
            <w:pPr/>
            <w:r>
              <w:rPr>
                <w:sz w:val="18"/>
              </w:rPr>
              <w:t>0/10</w:t>
            </w:r>
          </w:p>
        </w:tc>
        <w:tc>
          <w:tcPr>
            <w:tcW w:type="dxa" w:w="1440"/>
          </w:tcPr>
          <w:p>
            <w:pPr/>
            <w:r>
              <w:rPr>
                <w:sz w:val="18"/>
              </w:rPr>
              <w:t>Nothing</w:t>
            </w:r>
          </w:p>
        </w:tc>
        <w:tc>
          <w:tcPr>
            <w:tcW w:type="dxa" w:w="1440"/>
          </w:tcPr>
          <w:p>
            <w:pPr/>
            <w:r>
              <w:rPr>
                <w:sz w:val="18"/>
              </w:rPr>
              <w:t>Modern React frontend</w:t>
            </w:r>
          </w:p>
        </w:tc>
        <w:tc>
          <w:tcPr>
            <w:tcW w:type="dxa" w:w="1440"/>
          </w:tcPr>
          <w:p>
            <w:pPr/>
            <w:r>
              <w:rPr>
                <w:sz w:val="18"/>
              </w:rPr>
              <w:t>HIGH</w:t>
            </w:r>
          </w:p>
        </w:tc>
      </w:tr>
      <w:tr>
        <w:tc>
          <w:tcPr>
            <w:tcW w:type="dxa" w:w="1440"/>
          </w:tcPr>
          <w:p>
            <w:pPr/>
            <w:r>
              <w:rPr>
                <w:sz w:val="18"/>
              </w:rPr>
              <w:t>Deployment</w:t>
            </w:r>
          </w:p>
        </w:tc>
        <w:tc>
          <w:tcPr>
            <w:tcW w:type="dxa" w:w="1440"/>
          </w:tcPr>
          <w:p>
            <w:pPr/>
            <w:r>
              <w:rPr>
                <w:sz w:val="18"/>
              </w:rPr>
              <w:t>NOT BUILT</w:t>
            </w:r>
          </w:p>
        </w:tc>
        <w:tc>
          <w:tcPr>
            <w:tcW w:type="dxa" w:w="1440"/>
          </w:tcPr>
          <w:p>
            <w:pPr/>
            <w:r>
              <w:rPr>
                <w:sz w:val="18"/>
              </w:rPr>
              <w:t>0/10</w:t>
            </w:r>
          </w:p>
        </w:tc>
        <w:tc>
          <w:tcPr>
            <w:tcW w:type="dxa" w:w="1440"/>
          </w:tcPr>
          <w:p>
            <w:pPr/>
            <w:r>
              <w:rPr>
                <w:sz w:val="18"/>
              </w:rPr>
              <w:t>Nothing</w:t>
            </w:r>
          </w:p>
        </w:tc>
        <w:tc>
          <w:tcPr>
            <w:tcW w:type="dxa" w:w="1440"/>
          </w:tcPr>
          <w:p>
            <w:pPr/>
            <w:r>
              <w:rPr>
                <w:sz w:val="18"/>
              </w:rPr>
              <w:t>Streamlit Community Cloud deployment</w:t>
            </w:r>
          </w:p>
        </w:tc>
        <w:tc>
          <w:tcPr>
            <w:tcW w:type="dxa" w:w="1440"/>
          </w:tcPr>
          <w:p>
            <w:pPr/>
            <w:r>
              <w:rPr>
                <w:sz w:val="18"/>
              </w:rPr>
              <w:t>LOW</w:t>
            </w:r>
          </w:p>
        </w:tc>
      </w:tr>
      <w:tr>
        <w:tc>
          <w:tcPr>
            <w:tcW w:type="dxa" w:w="1440"/>
          </w:tcPr>
          <w:p>
            <w:pPr/>
            <w:r>
              <w:rPr>
                <w:sz w:val="18"/>
              </w:rPr>
              <w:t>Documentation</w:t>
            </w:r>
          </w:p>
        </w:tc>
        <w:tc>
          <w:tcPr>
            <w:tcW w:type="dxa" w:w="1440"/>
          </w:tcPr>
          <w:p>
            <w:pPr/>
            <w:r>
              <w:rPr>
                <w:sz w:val="18"/>
              </w:rPr>
              <w:t>Thorough</w:t>
            </w:r>
          </w:p>
        </w:tc>
        <w:tc>
          <w:tcPr>
            <w:tcW w:type="dxa" w:w="1440"/>
          </w:tcPr>
          <w:p>
            <w:pPr/>
            <w:r>
              <w:rPr>
                <w:sz w:val="18"/>
              </w:rPr>
              <w:t>9/10</w:t>
            </w:r>
          </w:p>
        </w:tc>
        <w:tc>
          <w:tcPr>
            <w:tcW w:type="dxa" w:w="1440"/>
          </w:tcPr>
          <w:p>
            <w:pPr/>
            <w:r>
              <w:rPr>
                <w:sz w:val="18"/>
              </w:rPr>
              <w:t>Architecture freeze, pipeline contract, devlog, RAG reports</w:t>
            </w:r>
          </w:p>
        </w:tc>
        <w:tc>
          <w:tcPr>
            <w:tcW w:type="dxa" w:w="1440"/>
          </w:tcPr>
          <w:p>
            <w:pPr/>
            <w:r>
              <w:rPr>
                <w:sz w:val="18"/>
              </w:rPr>
              <w:t>No API docs, no user guide</w:t>
            </w:r>
          </w:p>
        </w:tc>
        <w:tc>
          <w:tcPr>
            <w:tcW w:type="dxa" w:w="1440"/>
          </w:tcPr>
          <w:p>
            <w:pPr/>
            <w:r>
              <w:rPr>
                <w:sz w:val="18"/>
              </w:rPr>
              <w:t>LOW</w:t>
            </w:r>
          </w:p>
        </w:tc>
      </w:tr>
    </w:tbl>
    <w:p>
      <w:r>
        <w:br w:type="page"/>
      </w:r>
    </w:p>
    <w:p>
      <w:pPr>
        <w:pStyle w:val="Heading1"/>
      </w:pPr>
      <w:r>
        <w:t>16. Feature Engineering Module Audit</w:t>
      </w:r>
    </w:p>
    <w:p>
      <w:r>
        <w:t>STATUS: NOT YET BUILT. The directory src/modeling/ does not exist. Neither src/modeling/feature_engineering.py nor tests/test_feature_engineering.py exist. This is the primary gap preventing the system from answering its core question.</w:t>
      </w:r>
    </w:p>
    <w:p>
      <w:pPr>
        <w:pStyle w:val="Heading2"/>
      </w:pPr>
      <w:r>
        <w:t>16.1 Specification (from CLAUDE.md)</w:t>
      </w:r>
    </w:p>
    <w:p>
      <w:r>
        <w:t>Label derivation logic specified as:</w:t>
      </w:r>
    </w:p>
    <w:p>
      <w:r>
        <w:rPr>
          <w:rFonts w:ascii="Consolas" w:hAnsi="Consolas"/>
          <w:sz w:val="17"/>
        </w:rPr>
        <w:t>barrier_did_not_perform = barrier_status in ('failed', 'degraded', 'not_installed', 'bypassed')</w:t>
        <w:br/>
        <w:t>hf_contributed = barrier_failed_human == True</w:t>
        <w:br/>
        <w:t>label = 1 if (barrier_did_not_perform and hf_contributed) else 0</w:t>
        <w:br/>
        <w:t># EXCLUDE rows where barrier_status == 'unknown'</w:t>
      </w:r>
    </w:p>
    <w:p>
      <w:r>
        <w:t>Features must be derived from controls_combined.csv joined with flat_incidents_combined.csv. barrier_status and barrier_failed_human must NOT be used as features (they define the label). 12 PIF features (incident-level booleans) broadcast to all controls in that incident.</w:t>
      </w:r>
    </w:p>
    <w:p>
      <w:pPr>
        <w:pStyle w:val="Heading2"/>
      </w:pPr>
      <w:r>
        <w:t>16.2 Available Feature 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Feature</w:t>
            </w:r>
          </w:p>
        </w:tc>
        <w:tc>
          <w:tcPr>
            <w:tcW w:type="dxa" w:w="2160"/>
          </w:tcPr>
          <w:p>
            <w:pPr/>
            <w:r>
              <w:rPr>
                <w:b/>
                <w:sz w:val="18"/>
              </w:rPr>
              <w:t>Type</w:t>
            </w:r>
          </w:p>
        </w:tc>
        <w:tc>
          <w:tcPr>
            <w:tcW w:type="dxa" w:w="2160"/>
          </w:tcPr>
          <w:p>
            <w:pPr/>
            <w:r>
              <w:rPr>
                <w:b/>
                <w:sz w:val="18"/>
              </w:rPr>
              <w:t>Source</w:t>
            </w:r>
          </w:p>
        </w:tc>
        <w:tc>
          <w:tcPr>
            <w:tcW w:type="dxa" w:w="2160"/>
          </w:tcPr>
          <w:p>
            <w:pPr/>
            <w:r>
              <w:rPr>
                <w:b/>
                <w:sz w:val="18"/>
              </w:rPr>
              <w:t>Notes</w:t>
            </w:r>
          </w:p>
        </w:tc>
      </w:tr>
      <w:tr>
        <w:tc>
          <w:tcPr>
            <w:tcW w:type="dxa" w:w="2160"/>
          </w:tcPr>
          <w:p>
            <w:pPr/>
            <w:r>
              <w:rPr>
                <w:sz w:val="18"/>
              </w:rPr>
              <w:t>side</w:t>
            </w:r>
          </w:p>
        </w:tc>
        <w:tc>
          <w:tcPr>
            <w:tcW w:type="dxa" w:w="2160"/>
          </w:tcPr>
          <w:p>
            <w:pPr/>
            <w:r>
              <w:rPr>
                <w:sz w:val="18"/>
              </w:rPr>
              <w:t>Categorical (2)</w:t>
            </w:r>
          </w:p>
        </w:tc>
        <w:tc>
          <w:tcPr>
            <w:tcW w:type="dxa" w:w="2160"/>
          </w:tcPr>
          <w:p>
            <w:pPr/>
            <w:r>
              <w:rPr>
                <w:sz w:val="18"/>
              </w:rPr>
              <w:t>controls CSV</w:t>
            </w:r>
          </w:p>
        </w:tc>
        <w:tc>
          <w:tcPr>
            <w:tcW w:type="dxa" w:w="2160"/>
          </w:tcPr>
          <w:p>
            <w:pPr/>
            <w:r>
              <w:rPr>
                <w:sz w:val="18"/>
              </w:rPr>
              <w:t>prevention/mitigation</w:t>
            </w:r>
          </w:p>
        </w:tc>
      </w:tr>
      <w:tr>
        <w:tc>
          <w:tcPr>
            <w:tcW w:type="dxa" w:w="2160"/>
          </w:tcPr>
          <w:p>
            <w:pPr/>
            <w:r>
              <w:rPr>
                <w:sz w:val="18"/>
              </w:rPr>
              <w:t>barrier_type</w:t>
            </w:r>
          </w:p>
        </w:tc>
        <w:tc>
          <w:tcPr>
            <w:tcW w:type="dxa" w:w="2160"/>
          </w:tcPr>
          <w:p>
            <w:pPr/>
            <w:r>
              <w:rPr>
                <w:sz w:val="18"/>
              </w:rPr>
              <w:t>Categorical (4)</w:t>
            </w:r>
          </w:p>
        </w:tc>
        <w:tc>
          <w:tcPr>
            <w:tcW w:type="dxa" w:w="2160"/>
          </w:tcPr>
          <w:p>
            <w:pPr/>
            <w:r>
              <w:rPr>
                <w:sz w:val="18"/>
              </w:rPr>
              <w:t>controls CSV</w:t>
            </w:r>
          </w:p>
        </w:tc>
        <w:tc>
          <w:tcPr>
            <w:tcW w:type="dxa" w:w="2160"/>
          </w:tcPr>
          <w:p>
            <w:pPr/>
            <w:r>
              <w:rPr>
                <w:sz w:val="18"/>
              </w:rPr>
              <w:t>engineering/administrative/ppe/unknown</w:t>
            </w:r>
          </w:p>
        </w:tc>
      </w:tr>
      <w:tr>
        <w:tc>
          <w:tcPr>
            <w:tcW w:type="dxa" w:w="2160"/>
          </w:tcPr>
          <w:p>
            <w:pPr/>
            <w:r>
              <w:rPr>
                <w:sz w:val="18"/>
              </w:rPr>
              <w:t>line_of_defense</w:t>
            </w:r>
          </w:p>
        </w:tc>
        <w:tc>
          <w:tcPr>
            <w:tcW w:type="dxa" w:w="2160"/>
          </w:tcPr>
          <w:p>
            <w:pPr/>
            <w:r>
              <w:rPr>
                <w:sz w:val="18"/>
              </w:rPr>
              <w:t>Categorical (5)</w:t>
            </w:r>
          </w:p>
        </w:tc>
        <w:tc>
          <w:tcPr>
            <w:tcW w:type="dxa" w:w="2160"/>
          </w:tcPr>
          <w:p>
            <w:pPr/>
            <w:r>
              <w:rPr>
                <w:sz w:val="18"/>
              </w:rPr>
              <w:t>controls CSV</w:t>
            </w:r>
          </w:p>
        </w:tc>
        <w:tc>
          <w:tcPr>
            <w:tcW w:type="dxa" w:w="2160"/>
          </w:tcPr>
          <w:p>
            <w:pPr/>
            <w:r>
              <w:rPr>
                <w:sz w:val="18"/>
              </w:rPr>
              <w:t>1st/2nd/3rd/recovery/unknown</w:t>
            </w:r>
          </w:p>
        </w:tc>
      </w:tr>
      <w:tr>
        <w:tc>
          <w:tcPr>
            <w:tcW w:type="dxa" w:w="2160"/>
          </w:tcPr>
          <w:p>
            <w:pPr/>
            <w:r>
              <w:rPr>
                <w:sz w:val="18"/>
              </w:rPr>
              <w:t>barrier_role</w:t>
            </w:r>
          </w:p>
        </w:tc>
        <w:tc>
          <w:tcPr>
            <w:tcW w:type="dxa" w:w="2160"/>
          </w:tcPr>
          <w:p>
            <w:pPr/>
            <w:r>
              <w:rPr>
                <w:sz w:val="18"/>
              </w:rPr>
              <w:t>Text/Categorical</w:t>
            </w:r>
          </w:p>
        </w:tc>
        <w:tc>
          <w:tcPr>
            <w:tcW w:type="dxa" w:w="2160"/>
          </w:tcPr>
          <w:p>
            <w:pPr/>
            <w:r>
              <w:rPr>
                <w:sz w:val="18"/>
              </w:rPr>
              <w:t>controls CSV</w:t>
            </w:r>
          </w:p>
        </w:tc>
        <w:tc>
          <w:tcPr>
            <w:tcW w:type="dxa" w:w="2160"/>
          </w:tcPr>
          <w:p>
            <w:pPr/>
            <w:r>
              <w:rPr>
                <w:sz w:val="18"/>
              </w:rPr>
              <w:t>Free text — needs encoding or family assignment</w:t>
            </w:r>
          </w:p>
        </w:tc>
      </w:tr>
      <w:tr>
        <w:tc>
          <w:tcPr>
            <w:tcW w:type="dxa" w:w="2160"/>
          </w:tcPr>
          <w:p>
            <w:pPr/>
            <w:r>
              <w:rPr>
                <w:sz w:val="18"/>
              </w:rPr>
              <w:t>barrier_family</w:t>
            </w:r>
          </w:p>
        </w:tc>
        <w:tc>
          <w:tcPr>
            <w:tcW w:type="dxa" w:w="2160"/>
          </w:tcPr>
          <w:p>
            <w:pPr/>
            <w:r>
              <w:rPr>
                <w:sz w:val="18"/>
              </w:rPr>
              <w:t>Categorical (45)</w:t>
            </w:r>
          </w:p>
        </w:tc>
        <w:tc>
          <w:tcPr>
            <w:tcW w:type="dxa" w:w="2160"/>
          </w:tcPr>
          <w:p>
            <w:pPr/>
            <w:r>
              <w:rPr>
                <w:sz w:val="18"/>
              </w:rPr>
              <w:t>normalized_df.csv</w:t>
            </w:r>
          </w:p>
        </w:tc>
        <w:tc>
          <w:tcPr>
            <w:tcW w:type="dxa" w:w="2160"/>
          </w:tcPr>
          <w:p>
            <w:pPr/>
            <w:r>
              <w:rPr>
                <w:sz w:val="18"/>
              </w:rPr>
              <w:t>From association mining taxonomy</w:t>
            </w:r>
          </w:p>
        </w:tc>
      </w:tr>
      <w:tr>
        <w:tc>
          <w:tcPr>
            <w:tcW w:type="dxa" w:w="2160"/>
          </w:tcPr>
          <w:p>
            <w:pPr/>
            <w:r>
              <w:rPr>
                <w:sz w:val="18"/>
              </w:rPr>
              <w:t>source_agency</w:t>
            </w:r>
          </w:p>
        </w:tc>
        <w:tc>
          <w:tcPr>
            <w:tcW w:type="dxa" w:w="2160"/>
          </w:tcPr>
          <w:p>
            <w:pPr/>
            <w:r>
              <w:rPr>
                <w:sz w:val="18"/>
              </w:rPr>
              <w:t>Categorical (4)</w:t>
            </w:r>
          </w:p>
        </w:tc>
        <w:tc>
          <w:tcPr>
            <w:tcW w:type="dxa" w:w="2160"/>
          </w:tcPr>
          <w:p>
            <w:pPr/>
            <w:r>
              <w:rPr>
                <w:sz w:val="18"/>
              </w:rPr>
              <w:t>controls CSV</w:t>
            </w:r>
          </w:p>
        </w:tc>
        <w:tc>
          <w:tcPr>
            <w:tcW w:type="dxa" w:w="2160"/>
          </w:tcPr>
          <w:p>
            <w:pPr/>
            <w:r>
              <w:rPr>
                <w:sz w:val="18"/>
              </w:rPr>
              <w:t>CSB/BSEE/PHMSA/TSB</w:t>
            </w:r>
          </w:p>
        </w:tc>
      </w:tr>
      <w:tr>
        <w:tc>
          <w:tcPr>
            <w:tcW w:type="dxa" w:w="2160"/>
          </w:tcPr>
          <w:p>
            <w:pPr/>
            <w:r>
              <w:rPr>
                <w:sz w:val="18"/>
              </w:rPr>
              <w:t>supporting_text_count</w:t>
            </w:r>
          </w:p>
        </w:tc>
        <w:tc>
          <w:tcPr>
            <w:tcW w:type="dxa" w:w="2160"/>
          </w:tcPr>
          <w:p>
            <w:pPr/>
            <w:r>
              <w:rPr>
                <w:sz w:val="18"/>
              </w:rPr>
              <w:t>Numeric</w:t>
            </w:r>
          </w:p>
        </w:tc>
        <w:tc>
          <w:tcPr>
            <w:tcW w:type="dxa" w:w="2160"/>
          </w:tcPr>
          <w:p>
            <w:pPr/>
            <w:r>
              <w:rPr>
                <w:sz w:val="18"/>
              </w:rPr>
              <w:t>controls CSV</w:t>
            </w:r>
          </w:p>
        </w:tc>
        <w:tc>
          <w:tcPr>
            <w:tcW w:type="dxa" w:w="2160"/>
          </w:tcPr>
          <w:p>
            <w:pPr/>
            <w:r>
              <w:rPr>
                <w:sz w:val="18"/>
              </w:rPr>
              <w:t>Evidence quantity</w:t>
            </w:r>
          </w:p>
        </w:tc>
      </w:tr>
      <w:tr>
        <w:tc>
          <w:tcPr>
            <w:tcW w:type="dxa" w:w="2160"/>
          </w:tcPr>
          <w:p>
            <w:pPr/>
            <w:r>
              <w:rPr>
                <w:sz w:val="18"/>
              </w:rPr>
              <w:t>confidence</w:t>
            </w:r>
          </w:p>
        </w:tc>
        <w:tc>
          <w:tcPr>
            <w:tcW w:type="dxa" w:w="2160"/>
          </w:tcPr>
          <w:p>
            <w:pPr/>
            <w:r>
              <w:rPr>
                <w:sz w:val="18"/>
              </w:rPr>
              <w:t>Ordinal (3)</w:t>
            </w:r>
          </w:p>
        </w:tc>
        <w:tc>
          <w:tcPr>
            <w:tcW w:type="dxa" w:w="2160"/>
          </w:tcPr>
          <w:p>
            <w:pPr/>
            <w:r>
              <w:rPr>
                <w:sz w:val="18"/>
              </w:rPr>
              <w:t>controls CSV</w:t>
            </w:r>
          </w:p>
        </w:tc>
        <w:tc>
          <w:tcPr>
            <w:tcW w:type="dxa" w:w="2160"/>
          </w:tcPr>
          <w:p>
            <w:pPr/>
            <w:r>
              <w:rPr>
                <w:sz w:val="18"/>
              </w:rPr>
              <w:t>high/medium/low</w:t>
            </w:r>
          </w:p>
        </w:tc>
      </w:tr>
      <w:tr>
        <w:tc>
          <w:tcPr>
            <w:tcW w:type="dxa" w:w="2160"/>
          </w:tcPr>
          <w:p>
            <w:pPr/>
            <w:r>
              <w:rPr>
                <w:sz w:val="18"/>
              </w:rPr>
              <w:t>12 PIF _mentioned flags</w:t>
            </w:r>
          </w:p>
        </w:tc>
        <w:tc>
          <w:tcPr>
            <w:tcW w:type="dxa" w:w="2160"/>
          </w:tcPr>
          <w:p>
            <w:pPr/>
            <w:r>
              <w:rPr>
                <w:sz w:val="18"/>
              </w:rPr>
              <w:t>Binary (12)</w:t>
            </w:r>
          </w:p>
        </w:tc>
        <w:tc>
          <w:tcPr>
            <w:tcW w:type="dxa" w:w="2160"/>
          </w:tcPr>
          <w:p>
            <w:pPr/>
            <w:r>
              <w:rPr>
                <w:sz w:val="18"/>
              </w:rPr>
              <w:t>incidents CSV</w:t>
            </w:r>
          </w:p>
        </w:tc>
        <w:tc>
          <w:tcPr>
            <w:tcW w:type="dxa" w:w="2160"/>
          </w:tcPr>
          <w:p>
            <w:pPr/>
            <w:r>
              <w:rPr>
                <w:sz w:val="18"/>
              </w:rPr>
              <w:t>Broadcast from incident to all controls</w:t>
            </w:r>
          </w:p>
        </w:tc>
      </w:tr>
      <w:tr>
        <w:tc>
          <w:tcPr>
            <w:tcW w:type="dxa" w:w="2160"/>
          </w:tcPr>
          <w:p>
            <w:pPr/>
            <w:r>
              <w:rPr>
                <w:sz w:val="18"/>
              </w:rPr>
              <w:t>controls_per_incident</w:t>
            </w:r>
          </w:p>
        </w:tc>
        <w:tc>
          <w:tcPr>
            <w:tcW w:type="dxa" w:w="2160"/>
          </w:tcPr>
          <w:p>
            <w:pPr/>
            <w:r>
              <w:rPr>
                <w:sz w:val="18"/>
              </w:rPr>
              <w:t>Numeric</w:t>
            </w:r>
          </w:p>
        </w:tc>
        <w:tc>
          <w:tcPr>
            <w:tcW w:type="dxa" w:w="2160"/>
          </w:tcPr>
          <w:p>
            <w:pPr/>
            <w:r>
              <w:rPr>
                <w:sz w:val="18"/>
              </w:rPr>
              <w:t>Derived</w:t>
            </w:r>
          </w:p>
        </w:tc>
        <w:tc>
          <w:tcPr>
            <w:tcW w:type="dxa" w:w="2160"/>
          </w:tcPr>
          <w:p>
            <w:pPr/>
            <w:r>
              <w:rPr>
                <w:sz w:val="18"/>
              </w:rPr>
              <w:t>Count of controls per incident</w:t>
            </w:r>
          </w:p>
        </w:tc>
      </w:tr>
      <w:tr>
        <w:tc>
          <w:tcPr>
            <w:tcW w:type="dxa" w:w="2160"/>
          </w:tcPr>
          <w:p>
            <w:pPr/>
            <w:r>
              <w:rPr>
                <w:sz w:val="18"/>
              </w:rPr>
              <w:t>region</w:t>
            </w:r>
          </w:p>
        </w:tc>
        <w:tc>
          <w:tcPr>
            <w:tcW w:type="dxa" w:w="2160"/>
          </w:tcPr>
          <w:p>
            <w:pPr/>
            <w:r>
              <w:rPr>
                <w:sz w:val="18"/>
              </w:rPr>
              <w:t>Categorical</w:t>
            </w:r>
          </w:p>
        </w:tc>
        <w:tc>
          <w:tcPr>
            <w:tcW w:type="dxa" w:w="2160"/>
          </w:tcPr>
          <w:p>
            <w:pPr/>
            <w:r>
              <w:rPr>
                <w:sz w:val="18"/>
              </w:rPr>
              <w:t>incidents CSV</w:t>
            </w:r>
          </w:p>
        </w:tc>
        <w:tc>
          <w:tcPr>
            <w:tcW w:type="dxa" w:w="2160"/>
          </w:tcPr>
          <w:p>
            <w:pPr/>
            <w:r>
              <w:rPr>
                <w:sz w:val="18"/>
              </w:rPr>
              <w:t>Geographic region</w:t>
            </w:r>
          </w:p>
        </w:tc>
      </w:tr>
      <w:tr>
        <w:tc>
          <w:tcPr>
            <w:tcW w:type="dxa" w:w="2160"/>
          </w:tcPr>
          <w:p>
            <w:pPr/>
            <w:r>
              <w:rPr>
                <w:sz w:val="18"/>
              </w:rPr>
              <w:t>operating_phase</w:t>
            </w:r>
          </w:p>
        </w:tc>
        <w:tc>
          <w:tcPr>
            <w:tcW w:type="dxa" w:w="2160"/>
          </w:tcPr>
          <w:p>
            <w:pPr/>
            <w:r>
              <w:rPr>
                <w:sz w:val="18"/>
              </w:rPr>
              <w:t>Categorical</w:t>
            </w:r>
          </w:p>
        </w:tc>
        <w:tc>
          <w:tcPr>
            <w:tcW w:type="dxa" w:w="2160"/>
          </w:tcPr>
          <w:p>
            <w:pPr/>
            <w:r>
              <w:rPr>
                <w:sz w:val="18"/>
              </w:rPr>
              <w:t>incidents CSV</w:t>
            </w:r>
          </w:p>
        </w:tc>
        <w:tc>
          <w:tcPr>
            <w:tcW w:type="dxa" w:w="2160"/>
          </w:tcPr>
          <w:p>
            <w:pPr/>
            <w:r>
              <w:rPr>
                <w:sz w:val="18"/>
              </w:rPr>
              <w:t>startup/normal/shutdown/etc.</w:t>
            </w:r>
          </w:p>
        </w:tc>
      </w:tr>
    </w:tbl>
    <w:p>
      <w:r>
        <w:br w:type="page"/>
      </w:r>
    </w:p>
    <w:p>
      <w:pPr>
        <w:pStyle w:val="Heading1"/>
      </w:pPr>
      <w:r>
        <w:t>17. Data Quality Assessment</w:t>
      </w:r>
    </w:p>
    <w:p>
      <w:pPr>
        <w:pStyle w:val="Heading2"/>
      </w:pPr>
      <w:r>
        <w:t>17.1 Expected Label Distribution</w:t>
      </w:r>
    </w:p>
    <w:p>
      <w:r>
        <w:t>The label requires both conditions: barrier_did_not_perform (status in {failed, degraded, not_installed, bypassed}) AND barrier_failed_human == True. Based on typical industrial incident data, expect heavy class imbalance — most barriers are status='active' (worked as designed) and most have barrier_failed_human=False. Estimated positive rate: 5-15% of non-unknown controls. With 4,776 total controls and likely 10-20% unknown, the trainable dataset may be 3,800-4,300 rows with 200-600 positive labels.</w:t>
      </w:r>
    </w:p>
    <w:p>
      <w:pPr>
        <w:pStyle w:val="Heading2"/>
      </w:pPr>
      <w:r>
        <w:t>17.2 PIF Sparsity Risk</w:t>
      </w:r>
    </w:p>
    <w:p>
      <w:r>
        <w:t>12 PIF flags are at incident level, shared across all controls in that incident. With 739 incidents and 4,776 controls, average 6.5 controls per incident. PIF flags are binary (_mentioned) extracted by LLM. Risk: if most PIFs are False for most incidents, the PIF feature columns will be very sparse. However, the _mentioned flag indicates whether the PIF was discussed in the report, not whether it was a contributing factor — so sparsity may be lower than expected (reports often discuss multiple PIFs even when not causal).</w:t>
      </w:r>
    </w:p>
    <w:p>
      <w:pPr>
        <w:pStyle w:val="Heading2"/>
      </w:pPr>
      <w:r>
        <w:t>17.3 Confidence Field Interpretation</w:t>
      </w:r>
    </w:p>
    <w:p>
      <w:r>
        <w:t>The 'confidence' field (high/medium/low) on each control is the LLM's extraction confidence — how certain the LLM was about the extracted fields, NOT domain expert confidence in barrier effectiveness. Prompt rules: high = direct quotes, medium = reasonable inference, low = unclear. This is a useful feature for ML: low-confidence extractions may correlate with sparse report coverage.</w:t>
      </w:r>
    </w:p>
    <w:p>
      <w:pPr>
        <w:pStyle w:val="Heading2"/>
      </w:pPr>
      <w:r>
        <w:t>17.4 Unknown Exclusion Impact</w:t>
      </w:r>
    </w:p>
    <w:p>
      <w:r>
        <w:t>Rows with barrier_status='unknown' are excluded from training per specification. Unknown status typically means the report didn't discuss this barrier's performance. Impact: reduces trainable dataset but removes noisy/uninformative rows. Must monitor the proportion of unknowns — if &gt;30%, consider imputation strategies.</w:t>
      </w:r>
    </w:p>
    <w:p>
      <w:pPr>
        <w:pStyle w:val="Heading2"/>
      </w:pPr>
      <w:r>
        <w:t>17.5 Controls per Incident Distribution</w:t>
      </w:r>
    </w:p>
    <w:p>
      <w:r>
        <w:t>4,776 controls / 739 incidents = 6.5 average controls per incident. Distribution likely skewed: some incidents have 1-2 controls (minor events), some have 15-20+ (complex process safety events). The coverage_v0 module computes min/p50/p90/max distributions.</w:t>
      </w:r>
    </w:p>
    <w:p>
      <w:r>
        <w:br w:type="page"/>
      </w:r>
    </w:p>
    <w:p>
      <w:pPr>
        <w:pStyle w:val="Heading1"/>
      </w:pPr>
      <w:r>
        <w:t>18. Recommendations &amp; Roadmap</w:t>
      </w:r>
    </w:p>
    <w:p>
      <w:pPr>
        <w:pStyle w:val="Heading2"/>
      </w:pPr>
      <w:r>
        <w:t>18.1 Priority-Ordered Build 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Priority</w:t>
            </w:r>
          </w:p>
        </w:tc>
        <w:tc>
          <w:tcPr>
            <w:tcW w:type="dxa" w:w="2160"/>
          </w:tcPr>
          <w:p>
            <w:pPr/>
            <w:r>
              <w:rPr>
                <w:b/>
                <w:sz w:val="18"/>
              </w:rPr>
              <w:t>Component</w:t>
            </w:r>
          </w:p>
        </w:tc>
        <w:tc>
          <w:tcPr>
            <w:tcW w:type="dxa" w:w="2160"/>
          </w:tcPr>
          <w:p>
            <w:pPr/>
            <w:r>
              <w:rPr>
                <w:b/>
                <w:sz w:val="18"/>
              </w:rPr>
              <w:t>Effort</w:t>
            </w:r>
          </w:p>
        </w:tc>
        <w:tc>
          <w:tcPr>
            <w:tcW w:type="dxa" w:w="2160"/>
          </w:tcPr>
          <w:p>
            <w:pPr/>
            <w:r>
              <w:rPr>
                <w:b/>
                <w:sz w:val="18"/>
              </w:rPr>
              <w:t>Description</w:t>
            </w:r>
          </w:p>
        </w:tc>
      </w:tr>
      <w:tr>
        <w:tc>
          <w:tcPr>
            <w:tcW w:type="dxa" w:w="2160"/>
          </w:tcPr>
          <w:p>
            <w:pPr/>
            <w:r>
              <w:rPr>
                <w:sz w:val="18"/>
              </w:rPr>
              <w:t>P0 (Blocker)</w:t>
            </w:r>
          </w:p>
        </w:tc>
        <w:tc>
          <w:tcPr>
            <w:tcW w:type="dxa" w:w="2160"/>
          </w:tcPr>
          <w:p>
            <w:pPr/>
            <w:r>
              <w:rPr>
                <w:sz w:val="18"/>
              </w:rPr>
              <w:t>Fix BUG-001: Delete pipeline.py:883-886</w:t>
            </w:r>
          </w:p>
        </w:tc>
        <w:tc>
          <w:tcPr>
            <w:tcW w:type="dxa" w:w="2160"/>
          </w:tcPr>
          <w:p>
            <w:pPr/>
            <w:r>
              <w:rPr>
                <w:sz w:val="18"/>
              </w:rPr>
              <w:t>5 min</w:t>
            </w:r>
          </w:p>
        </w:tc>
        <w:tc>
          <w:tcPr>
            <w:tcW w:type="dxa" w:w="2160"/>
          </w:tcPr>
          <w:p>
            <w:pPr/>
            <w:r>
              <w:rPr>
                <w:sz w:val="18"/>
              </w:rPr>
              <w:t>Remove infinite recursion in duplicate get_sources_root()</w:t>
            </w:r>
          </w:p>
        </w:tc>
      </w:tr>
      <w:tr>
        <w:tc>
          <w:tcPr>
            <w:tcW w:type="dxa" w:w="2160"/>
          </w:tcPr>
          <w:p>
            <w:pPr/>
            <w:r>
              <w:rPr>
                <w:sz w:val="18"/>
              </w:rPr>
              <w:t>P0 (Blocker)</w:t>
            </w:r>
          </w:p>
        </w:tc>
        <w:tc>
          <w:tcPr>
            <w:tcW w:type="dxa" w:w="2160"/>
          </w:tcPr>
          <w:p>
            <w:pPr/>
            <w:r>
              <w:rPr>
                <w:sz w:val="18"/>
              </w:rPr>
              <w:t>Fix BUG-003: BOM encoding in build_combined_exports.py</w:t>
            </w:r>
          </w:p>
        </w:tc>
        <w:tc>
          <w:tcPr>
            <w:tcW w:type="dxa" w:w="2160"/>
          </w:tcPr>
          <w:p>
            <w:pPr/>
            <w:r>
              <w:rPr>
                <w:sz w:val="18"/>
              </w:rPr>
              <w:t>15 min</w:t>
            </w:r>
          </w:p>
        </w:tc>
        <w:tc>
          <w:tcPr>
            <w:tcW w:type="dxa" w:w="2160"/>
          </w:tcPr>
          <w:p>
            <w:pPr/>
            <w:r>
              <w:rPr>
                <w:sz w:val="18"/>
              </w:rPr>
              <w:t>Change encoding='utf-8' to 'utf-8-sig' at lines 158 and 221</w:t>
            </w:r>
          </w:p>
        </w:tc>
      </w:tr>
      <w:tr>
        <w:tc>
          <w:tcPr>
            <w:tcW w:type="dxa" w:w="2160"/>
          </w:tcPr>
          <w:p>
            <w:pPr/>
            <w:r>
              <w:rPr>
                <w:sz w:val="18"/>
              </w:rPr>
              <w:t>P1 (Critical)</w:t>
            </w:r>
          </w:p>
        </w:tc>
        <w:tc>
          <w:tcPr>
            <w:tcW w:type="dxa" w:w="2160"/>
          </w:tcPr>
          <w:p>
            <w:pPr/>
            <w:r>
              <w:rPr>
                <w:sz w:val="18"/>
              </w:rPr>
              <w:t>src/modeling/feature_engineering.py</w:t>
            </w:r>
          </w:p>
        </w:tc>
        <w:tc>
          <w:tcPr>
            <w:tcW w:type="dxa" w:w="2160"/>
          </w:tcPr>
          <w:p>
            <w:pPr/>
            <w:r>
              <w:rPr>
                <w:sz w:val="18"/>
              </w:rPr>
              <w:t>1-2 days</w:t>
            </w:r>
          </w:p>
        </w:tc>
        <w:tc>
          <w:tcPr>
            <w:tcW w:type="dxa" w:w="2160"/>
          </w:tcPr>
          <w:p>
            <w:pPr/>
            <w:r>
              <w:rPr>
                <w:sz w:val="18"/>
              </w:rPr>
              <w:t>Join controls + incidents, derive label, encode features, output feature matrix</w:t>
            </w:r>
          </w:p>
        </w:tc>
      </w:tr>
      <w:tr>
        <w:tc>
          <w:tcPr>
            <w:tcW w:type="dxa" w:w="2160"/>
          </w:tcPr>
          <w:p>
            <w:pPr/>
            <w:r>
              <w:rPr>
                <w:sz w:val="18"/>
              </w:rPr>
              <w:t>P1 (Critical)</w:t>
            </w:r>
          </w:p>
        </w:tc>
        <w:tc>
          <w:tcPr>
            <w:tcW w:type="dxa" w:w="2160"/>
          </w:tcPr>
          <w:p>
            <w:pPr/>
            <w:r>
              <w:rPr>
                <w:sz w:val="18"/>
              </w:rPr>
              <w:t>src/modeling/train.py</w:t>
            </w:r>
          </w:p>
        </w:tc>
        <w:tc>
          <w:tcPr>
            <w:tcW w:type="dxa" w:w="2160"/>
          </w:tcPr>
          <w:p>
            <w:pPr/>
            <w:r>
              <w:rPr>
                <w:sz w:val="18"/>
              </w:rPr>
              <w:t>1-2 days</w:t>
            </w:r>
          </w:p>
        </w:tc>
        <w:tc>
          <w:tcPr>
            <w:tcW w:type="dxa" w:w="2160"/>
          </w:tcPr>
          <w:p>
            <w:pPr/>
            <w:r>
              <w:rPr>
                <w:sz w:val="18"/>
              </w:rPr>
              <w:t>LogReg + XGBoost, stratified 5-fold CV, save to data/models/artifacts/</w:t>
            </w:r>
          </w:p>
        </w:tc>
      </w:tr>
      <w:tr>
        <w:tc>
          <w:tcPr>
            <w:tcW w:type="dxa" w:w="2160"/>
          </w:tcPr>
          <w:p>
            <w:pPr/>
            <w:r>
              <w:rPr>
                <w:sz w:val="18"/>
              </w:rPr>
              <w:t>P1 (Critical)</w:t>
            </w:r>
          </w:p>
        </w:tc>
        <w:tc>
          <w:tcPr>
            <w:tcW w:type="dxa" w:w="2160"/>
          </w:tcPr>
          <w:p>
            <w:pPr/>
            <w:r>
              <w:rPr>
                <w:sz w:val="18"/>
              </w:rPr>
              <w:t>src/modeling/explain.py</w:t>
            </w:r>
          </w:p>
        </w:tc>
        <w:tc>
          <w:tcPr>
            <w:tcW w:type="dxa" w:w="2160"/>
          </w:tcPr>
          <w:p>
            <w:pPr/>
            <w:r>
              <w:rPr>
                <w:sz w:val="18"/>
              </w:rPr>
              <w:t>1 day</w:t>
            </w:r>
          </w:p>
        </w:tc>
        <w:tc>
          <w:tcPr>
            <w:tcW w:type="dxa" w:w="2160"/>
          </w:tcPr>
          <w:p>
            <w:pPr/>
            <w:r>
              <w:rPr>
                <w:sz w:val="18"/>
              </w:rPr>
              <w:t>SHAP values + per-barrier reason codes</w:t>
            </w:r>
          </w:p>
        </w:tc>
      </w:tr>
      <w:tr>
        <w:tc>
          <w:tcPr>
            <w:tcW w:type="dxa" w:w="2160"/>
          </w:tcPr>
          <w:p>
            <w:pPr/>
            <w:r>
              <w:rPr>
                <w:sz w:val="18"/>
              </w:rPr>
              <w:t>P2 (High)</w:t>
            </w:r>
          </w:p>
        </w:tc>
        <w:tc>
          <w:tcPr>
            <w:tcW w:type="dxa" w:w="2160"/>
          </w:tcPr>
          <w:p>
            <w:pPr/>
            <w:r>
              <w:rPr>
                <w:sz w:val="18"/>
              </w:rPr>
              <w:t>src/modeling/predict.py</w:t>
            </w:r>
          </w:p>
        </w:tc>
        <w:tc>
          <w:tcPr>
            <w:tcW w:type="dxa" w:w="2160"/>
          </w:tcPr>
          <w:p>
            <w:pPr/>
            <w:r>
              <w:rPr>
                <w:sz w:val="18"/>
              </w:rPr>
              <w:t>0.5 day</w:t>
            </w:r>
          </w:p>
        </w:tc>
        <w:tc>
          <w:tcPr>
            <w:tcW w:type="dxa" w:w="2160"/>
          </w:tcPr>
          <w:p>
            <w:pPr/>
            <w:r>
              <w:rPr>
                <w:sz w:val="18"/>
              </w:rPr>
              <w:t>Inference on new/unseen controls</w:t>
            </w:r>
          </w:p>
        </w:tc>
      </w:tr>
      <w:tr>
        <w:tc>
          <w:tcPr>
            <w:tcW w:type="dxa" w:w="2160"/>
          </w:tcPr>
          <w:p>
            <w:pPr/>
            <w:r>
              <w:rPr>
                <w:sz w:val="18"/>
              </w:rPr>
              <w:t>P2 (High)</w:t>
            </w:r>
          </w:p>
        </w:tc>
        <w:tc>
          <w:tcPr>
            <w:tcW w:type="dxa" w:w="2160"/>
          </w:tcPr>
          <w:p>
            <w:pPr/>
            <w:r>
              <w:rPr>
                <w:sz w:val="18"/>
              </w:rPr>
              <w:t>src/rag/explainer.py</w:t>
            </w:r>
          </w:p>
        </w:tc>
        <w:tc>
          <w:tcPr>
            <w:tcW w:type="dxa" w:w="2160"/>
          </w:tcPr>
          <w:p>
            <w:pPr/>
            <w:r>
              <w:rPr>
                <w:sz w:val="18"/>
              </w:rPr>
              <w:t>1 day</w:t>
            </w:r>
          </w:p>
        </w:tc>
        <w:tc>
          <w:tcPr>
            <w:tcW w:type="dxa" w:w="2160"/>
          </w:tcPr>
          <w:p>
            <w:pPr/>
            <w:r>
              <w:rPr>
                <w:sz w:val="18"/>
              </w:rPr>
              <w:t>Wire RAG context + SHAP reasons to LLM API for evidence narrative</w:t>
            </w:r>
          </w:p>
        </w:tc>
      </w:tr>
      <w:tr>
        <w:tc>
          <w:tcPr>
            <w:tcW w:type="dxa" w:w="2160"/>
          </w:tcPr>
          <w:p>
            <w:pPr/>
            <w:r>
              <w:rPr>
                <w:sz w:val="18"/>
              </w:rPr>
              <w:t>P2 (High)</w:t>
            </w:r>
          </w:p>
        </w:tc>
        <w:tc>
          <w:tcPr>
            <w:tcW w:type="dxa" w:w="2160"/>
          </w:tcPr>
          <w:p>
            <w:pPr/>
            <w:r>
              <w:rPr>
                <w:sz w:val="18"/>
              </w:rPr>
              <w:t>Dashboard rebuild (src/app/)</w:t>
            </w:r>
          </w:p>
        </w:tc>
        <w:tc>
          <w:tcPr>
            <w:tcW w:type="dxa" w:w="2160"/>
          </w:tcPr>
          <w:p>
            <w:pPr/>
            <w:r>
              <w:rPr>
                <w:sz w:val="18"/>
              </w:rPr>
              <w:t>3-5 days</w:t>
            </w:r>
          </w:p>
        </w:tc>
        <w:tc>
          <w:tcPr>
            <w:tcW w:type="dxa" w:w="2160"/>
          </w:tcPr>
          <w:p>
            <w:pPr/>
            <w:r>
              <w:rPr>
                <w:sz w:val="18"/>
              </w:rPr>
              <w:t>Streamlit dashboard: V2.3, predictions, SHAP, RAG evidence</w:t>
            </w:r>
          </w:p>
        </w:tc>
      </w:tr>
      <w:tr>
        <w:tc>
          <w:tcPr>
            <w:tcW w:type="dxa" w:w="2160"/>
          </w:tcPr>
          <w:p>
            <w:pPr/>
            <w:r>
              <w:rPr>
                <w:sz w:val="18"/>
              </w:rPr>
              <w:t>P3 (Medium)</w:t>
            </w:r>
          </w:p>
        </w:tc>
        <w:tc>
          <w:tcPr>
            <w:tcW w:type="dxa" w:w="2160"/>
          </w:tcPr>
          <w:p>
            <w:pPr/>
            <w:r>
              <w:rPr>
                <w:sz w:val="18"/>
              </w:rPr>
              <w:t>RAG recall improvement</w:t>
            </w:r>
          </w:p>
        </w:tc>
        <w:tc>
          <w:tcPr>
            <w:tcW w:type="dxa" w:w="2160"/>
          </w:tcPr>
          <w:p>
            <w:pPr/>
            <w:r>
              <w:rPr>
                <w:sz w:val="18"/>
              </w:rPr>
              <w:t>2-3 days</w:t>
            </w:r>
          </w:p>
        </w:tc>
        <w:tc>
          <w:tcPr>
            <w:tcW w:type="dxa" w:w="2160"/>
          </w:tcPr>
          <w:p>
            <w:pPr/>
            <w:r>
              <w:rPr>
                <w:sz w:val="18"/>
              </w:rPr>
              <w:t>BM25 hybrid search, query expansion, domain-tuned embeddings</w:t>
            </w:r>
          </w:p>
        </w:tc>
      </w:tr>
      <w:tr>
        <w:tc>
          <w:tcPr>
            <w:tcW w:type="dxa" w:w="2160"/>
          </w:tcPr>
          <w:p>
            <w:pPr/>
            <w:r>
              <w:rPr>
                <w:sz w:val="18"/>
              </w:rPr>
              <w:t>P3 (Medium)</w:t>
            </w:r>
          </w:p>
        </w:tc>
        <w:tc>
          <w:tcPr>
            <w:tcW w:type="dxa" w:w="2160"/>
          </w:tcPr>
          <w:p>
            <w:pPr/>
            <w:r>
              <w:rPr>
                <w:sz w:val="18"/>
              </w:rPr>
              <w:t>Fix BUG-004: validation gate enforcement</w:t>
            </w:r>
          </w:p>
        </w:tc>
        <w:tc>
          <w:tcPr>
            <w:tcW w:type="dxa" w:w="2160"/>
          </w:tcPr>
          <w:p>
            <w:pPr/>
            <w:r>
              <w:rPr>
                <w:sz w:val="18"/>
              </w:rPr>
              <w:t>0.5 day</w:t>
            </w:r>
          </w:p>
        </w:tc>
        <w:tc>
          <w:tcPr>
            <w:tcW w:type="dxa" w:w="2160"/>
          </w:tcPr>
          <w:p>
            <w:pPr/>
            <w:r>
              <w:rPr>
                <w:sz w:val="18"/>
              </w:rPr>
              <w:t>Quarantine invalid JSONs instead of writing them</w:t>
            </w:r>
          </w:p>
        </w:tc>
      </w:tr>
      <w:tr>
        <w:tc>
          <w:tcPr>
            <w:tcW w:type="dxa" w:w="2160"/>
          </w:tcPr>
          <w:p>
            <w:pPr/>
            <w:r>
              <w:rPr>
                <w:sz w:val="18"/>
              </w:rPr>
              <w:t>P3 (Medium)</w:t>
            </w:r>
          </w:p>
        </w:tc>
        <w:tc>
          <w:tcPr>
            <w:tcW w:type="dxa" w:w="2160"/>
          </w:tcPr>
          <w:p>
            <w:pPr/>
            <w:r>
              <w:rPr>
                <w:sz w:val="18"/>
              </w:rPr>
              <w:t>Fix BUG-008: silent validation fallback</w:t>
            </w:r>
          </w:p>
        </w:tc>
        <w:tc>
          <w:tcPr>
            <w:tcW w:type="dxa" w:w="2160"/>
          </w:tcPr>
          <w:p>
            <w:pPr/>
            <w:r>
              <w:rPr>
                <w:sz w:val="18"/>
              </w:rPr>
              <w:t>0.5 day</w:t>
            </w:r>
          </w:p>
        </w:tc>
        <w:tc>
          <w:tcPr>
            <w:tcW w:type="dxa" w:w="2160"/>
          </w:tcPr>
          <w:p>
            <w:pPr/>
            <w:r>
              <w:rPr>
                <w:sz w:val="18"/>
              </w:rPr>
              <w:t>Add ERROR logging when model_validate fails</w:t>
            </w:r>
          </w:p>
        </w:tc>
      </w:tr>
      <w:tr>
        <w:tc>
          <w:tcPr>
            <w:tcW w:type="dxa" w:w="2160"/>
          </w:tcPr>
          <w:p>
            <w:pPr/>
            <w:r>
              <w:rPr>
                <w:sz w:val="18"/>
              </w:rPr>
              <w:t>P4 (Low)</w:t>
            </w:r>
          </w:p>
        </w:tc>
        <w:tc>
          <w:tcPr>
            <w:tcW w:type="dxa" w:w="2160"/>
          </w:tcPr>
          <w:p>
            <w:pPr/>
            <w:r>
              <w:rPr>
                <w:sz w:val="18"/>
              </w:rPr>
              <w:t>Deploy to Streamlit Community Cloud</w:t>
            </w:r>
          </w:p>
        </w:tc>
        <w:tc>
          <w:tcPr>
            <w:tcW w:type="dxa" w:w="2160"/>
          </w:tcPr>
          <w:p>
            <w:pPr/>
            <w:r>
              <w:rPr>
                <w:sz w:val="18"/>
              </w:rPr>
              <w:t>0.5 day</w:t>
            </w:r>
          </w:p>
        </w:tc>
        <w:tc>
          <w:tcPr>
            <w:tcW w:type="dxa" w:w="2160"/>
          </w:tcPr>
          <w:p>
            <w:pPr/>
            <w:r>
              <w:rPr>
                <w:sz w:val="18"/>
              </w:rPr>
              <w:t>Requires dashboard completion first</w:t>
            </w:r>
          </w:p>
        </w:tc>
      </w:tr>
      <w:tr>
        <w:tc>
          <w:tcPr>
            <w:tcW w:type="dxa" w:w="2160"/>
          </w:tcPr>
          <w:p>
            <w:pPr/>
            <w:r>
              <w:rPr>
                <w:sz w:val="18"/>
              </w:rPr>
              <w:t>P4 (Low)</w:t>
            </w:r>
          </w:p>
        </w:tc>
        <w:tc>
          <w:tcPr>
            <w:tcW w:type="dxa" w:w="2160"/>
          </w:tcPr>
          <w:p>
            <w:pPr/>
            <w:r>
              <w:rPr>
                <w:sz w:val="18"/>
              </w:rPr>
              <w:t>PHMSA/TSB ingestion completion</w:t>
            </w:r>
          </w:p>
        </w:tc>
        <w:tc>
          <w:tcPr>
            <w:tcW w:type="dxa" w:w="2160"/>
          </w:tcPr>
          <w:p>
            <w:pPr/>
            <w:r>
              <w:rPr>
                <w:sz w:val="18"/>
              </w:rPr>
              <w:t>2 days</w:t>
            </w:r>
          </w:p>
        </w:tc>
        <w:tc>
          <w:tcPr>
            <w:tcW w:type="dxa" w:w="2160"/>
          </w:tcPr>
          <w:p>
            <w:pPr/>
            <w:r>
              <w:rPr>
                <w:sz w:val="18"/>
              </w:rPr>
              <w:t>Complete skeleton implementations</w:t>
            </w:r>
          </w:p>
        </w:tc>
      </w:tr>
      <w:tr>
        <w:tc>
          <w:tcPr>
            <w:tcW w:type="dxa" w:w="2160"/>
          </w:tcPr>
          <w:p>
            <w:pPr/>
            <w:r>
              <w:rPr>
                <w:sz w:val="18"/>
              </w:rPr>
              <w:t>P4 (Low)</w:t>
            </w:r>
          </w:p>
        </w:tc>
        <w:tc>
          <w:tcPr>
            <w:tcW w:type="dxa" w:w="2160"/>
          </w:tcPr>
          <w:p>
            <w:pPr/>
            <w:r>
              <w:rPr>
                <w:sz w:val="18"/>
              </w:rPr>
              <w:t>Remove backward-compat aliases</w:t>
            </w:r>
          </w:p>
        </w:tc>
        <w:tc>
          <w:tcPr>
            <w:tcW w:type="dxa" w:w="2160"/>
          </w:tcPr>
          <w:p>
            <w:pPr/>
            <w:r>
              <w:rPr>
                <w:sz w:val="18"/>
              </w:rPr>
              <w:t>0.5 day</w:t>
            </w:r>
          </w:p>
        </w:tc>
        <w:tc>
          <w:tcPr>
            <w:tcW w:type="dxa" w:w="2160"/>
          </w:tcPr>
          <w:p>
            <w:pPr/>
            <w:r>
              <w:rPr>
                <w:sz w:val="18"/>
              </w:rPr>
              <w:t>Delete IncidentV2_2 and validate_incident_v2_2 aliases</w:t>
            </w:r>
          </w:p>
        </w:tc>
      </w:tr>
    </w:tbl>
    <w:p>
      <w:pPr>
        <w:pStyle w:val="Heading2"/>
      </w:pPr>
      <w:r>
        <w:t>18.2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Risk</w:t>
            </w:r>
          </w:p>
        </w:tc>
        <w:tc>
          <w:tcPr>
            <w:tcW w:type="dxa" w:w="2160"/>
          </w:tcPr>
          <w:p>
            <w:pPr/>
            <w:r>
              <w:rPr>
                <w:b/>
                <w:sz w:val="18"/>
              </w:rPr>
              <w:t>Likelihood</w:t>
            </w:r>
          </w:p>
        </w:tc>
        <w:tc>
          <w:tcPr>
            <w:tcW w:type="dxa" w:w="2160"/>
          </w:tcPr>
          <w:p>
            <w:pPr/>
            <w:r>
              <w:rPr>
                <w:b/>
                <w:sz w:val="18"/>
              </w:rPr>
              <w:t>Impact</w:t>
            </w:r>
          </w:p>
        </w:tc>
        <w:tc>
          <w:tcPr>
            <w:tcW w:type="dxa" w:w="2160"/>
          </w:tcPr>
          <w:p>
            <w:pPr/>
            <w:r>
              <w:rPr>
                <w:b/>
                <w:sz w:val="18"/>
              </w:rPr>
              <w:t>Mitigation</w:t>
            </w:r>
          </w:p>
        </w:tc>
      </w:tr>
      <w:tr>
        <w:tc>
          <w:tcPr>
            <w:tcW w:type="dxa" w:w="2160"/>
          </w:tcPr>
          <w:p>
            <w:pPr/>
            <w:r>
              <w:rPr>
                <w:sz w:val="18"/>
              </w:rPr>
              <w:t>Class imbalance in ML target</w:t>
            </w:r>
          </w:p>
        </w:tc>
        <w:tc>
          <w:tcPr>
            <w:tcW w:type="dxa" w:w="2160"/>
          </w:tcPr>
          <w:p>
            <w:pPr/>
            <w:r>
              <w:rPr>
                <w:sz w:val="18"/>
              </w:rPr>
              <w:t>HIGH</w:t>
            </w:r>
          </w:p>
        </w:tc>
        <w:tc>
          <w:tcPr>
            <w:tcW w:type="dxa" w:w="2160"/>
          </w:tcPr>
          <w:p>
            <w:pPr/>
            <w:r>
              <w:rPr>
                <w:sz w:val="18"/>
              </w:rPr>
              <w:t>HIGH</w:t>
            </w:r>
          </w:p>
        </w:tc>
        <w:tc>
          <w:tcPr>
            <w:tcW w:type="dxa" w:w="2160"/>
          </w:tcPr>
          <w:p>
            <w:pPr/>
            <w:r>
              <w:rPr>
                <w:sz w:val="18"/>
              </w:rPr>
              <w:t>Use SMOTE/class weights; Precision@k evaluation; minimum 150-250 labeled examples</w:t>
            </w:r>
          </w:p>
        </w:tc>
      </w:tr>
      <w:tr>
        <w:tc>
          <w:tcPr>
            <w:tcW w:type="dxa" w:w="2160"/>
          </w:tcPr>
          <w:p>
            <w:pPr/>
            <w:r>
              <w:rPr>
                <w:sz w:val="18"/>
              </w:rPr>
              <w:t>PIF sparsity reduces feature utility</w:t>
            </w:r>
          </w:p>
        </w:tc>
        <w:tc>
          <w:tcPr>
            <w:tcW w:type="dxa" w:w="2160"/>
          </w:tcPr>
          <w:p>
            <w:pPr/>
            <w:r>
              <w:rPr>
                <w:sz w:val="18"/>
              </w:rPr>
              <w:t>MEDIUM</w:t>
            </w:r>
          </w:p>
        </w:tc>
        <w:tc>
          <w:tcPr>
            <w:tcW w:type="dxa" w:w="2160"/>
          </w:tcPr>
          <w:p>
            <w:pPr/>
            <w:r>
              <w:rPr>
                <w:sz w:val="18"/>
              </w:rPr>
              <w:t>MEDIUM</w:t>
            </w:r>
          </w:p>
        </w:tc>
        <w:tc>
          <w:tcPr>
            <w:tcW w:type="dxa" w:w="2160"/>
          </w:tcPr>
          <w:p>
            <w:pPr/>
            <w:r>
              <w:rPr>
                <w:sz w:val="18"/>
              </w:rPr>
              <w:t>Verify PIF distribution before training; consider PIF grouping (People/Work/Org aggregates)</w:t>
            </w:r>
          </w:p>
        </w:tc>
      </w:tr>
      <w:tr>
        <w:tc>
          <w:tcPr>
            <w:tcW w:type="dxa" w:w="2160"/>
          </w:tcPr>
          <w:p>
            <w:pPr/>
            <w:r>
              <w:rPr>
                <w:sz w:val="18"/>
              </w:rPr>
              <w:t>RAG 40% recall miss rate</w:t>
            </w:r>
          </w:p>
        </w:tc>
        <w:tc>
          <w:tcPr>
            <w:tcW w:type="dxa" w:w="2160"/>
          </w:tcPr>
          <w:p>
            <w:pPr/>
            <w:r>
              <w:rPr>
                <w:sz w:val="18"/>
              </w:rPr>
              <w:t>HIGH</w:t>
            </w:r>
          </w:p>
        </w:tc>
        <w:tc>
          <w:tcPr>
            <w:tcW w:type="dxa" w:w="2160"/>
          </w:tcPr>
          <w:p>
            <w:pPr/>
            <w:r>
              <w:rPr>
                <w:sz w:val="18"/>
              </w:rPr>
              <w:t>MEDIUM</w:t>
            </w:r>
          </w:p>
        </w:tc>
        <w:tc>
          <w:tcPr>
            <w:tcW w:type="dxa" w:w="2160"/>
          </w:tcPr>
          <w:p>
            <w:pPr/>
            <w:r>
              <w:rPr>
                <w:sz w:val="18"/>
              </w:rPr>
              <w:t>BM25 hybrid, query expansion, evaluate at 1000+ incidents; consider domain-tuned embeddings</w:t>
            </w:r>
          </w:p>
        </w:tc>
      </w:tr>
      <w:tr>
        <w:tc>
          <w:tcPr>
            <w:tcW w:type="dxa" w:w="2160"/>
          </w:tcPr>
          <w:p>
            <w:pPr/>
            <w:r>
              <w:rPr>
                <w:sz w:val="18"/>
              </w:rPr>
              <w:t>BOM encoding causes silent data corruption</w:t>
            </w:r>
          </w:p>
        </w:tc>
        <w:tc>
          <w:tcPr>
            <w:tcW w:type="dxa" w:w="2160"/>
          </w:tcPr>
          <w:p>
            <w:pPr/>
            <w:r>
              <w:rPr>
                <w:sz w:val="18"/>
              </w:rPr>
              <w:t>LOW</w:t>
            </w:r>
          </w:p>
        </w:tc>
        <w:tc>
          <w:tcPr>
            <w:tcW w:type="dxa" w:w="2160"/>
          </w:tcPr>
          <w:p>
            <w:pPr/>
            <w:r>
              <w:rPr>
                <w:sz w:val="18"/>
              </w:rPr>
              <w:t>HIGH</w:t>
            </w:r>
          </w:p>
        </w:tc>
        <w:tc>
          <w:tcPr>
            <w:tcW w:type="dxa" w:w="2160"/>
          </w:tcPr>
          <w:p>
            <w:pPr/>
            <w:r>
              <w:rPr>
                <w:sz w:val="18"/>
              </w:rPr>
              <w:t>Fix BUG-003; create read_v23_json() helper enforcing utf-8-sig everywhere</w:t>
            </w:r>
          </w:p>
        </w:tc>
      </w:tr>
      <w:tr>
        <w:tc>
          <w:tcPr>
            <w:tcW w:type="dxa" w:w="2160"/>
          </w:tcPr>
          <w:p>
            <w:pPr/>
            <w:r>
              <w:rPr>
                <w:sz w:val="18"/>
              </w:rPr>
              <w:t>Anthropic API cost at scale</w:t>
            </w:r>
          </w:p>
        </w:tc>
        <w:tc>
          <w:tcPr>
            <w:tcW w:type="dxa" w:w="2160"/>
          </w:tcPr>
          <w:p>
            <w:pPr/>
            <w:r>
              <w:rPr>
                <w:sz w:val="18"/>
              </w:rPr>
              <w:t>MEDIUM</w:t>
            </w:r>
          </w:p>
        </w:tc>
        <w:tc>
          <w:tcPr>
            <w:tcW w:type="dxa" w:w="2160"/>
          </w:tcPr>
          <w:p>
            <w:pPr/>
            <w:r>
              <w:rPr>
                <w:sz w:val="18"/>
              </w:rPr>
              <w:t>LOW</w:t>
            </w:r>
          </w:p>
        </w:tc>
        <w:tc>
          <w:tcPr>
            <w:tcW w:type="dxa" w:w="2160"/>
          </w:tcPr>
          <w:p>
            <w:pPr/>
            <w:r>
              <w:rPr>
                <w:sz w:val="18"/>
              </w:rPr>
              <w:t>Haiku-first ladder already in place; incremental extraction; prompt caching</w:t>
            </w:r>
          </w:p>
        </w:tc>
      </w:tr>
      <w:tr>
        <w:tc>
          <w:tcPr>
            <w:tcW w:type="dxa" w:w="2160"/>
          </w:tcPr>
          <w:p>
            <w:pPr/>
            <w:r>
              <w:rPr>
                <w:sz w:val="18"/>
              </w:rPr>
              <w:t>Pipeline infinite recursion</w:t>
            </w:r>
          </w:p>
        </w:tc>
        <w:tc>
          <w:tcPr>
            <w:tcW w:type="dxa" w:w="2160"/>
          </w:tcPr>
          <w:p>
            <w:pPr/>
            <w:r>
              <w:rPr>
                <w:sz w:val="18"/>
              </w:rPr>
              <w:t>LOW</w:t>
            </w:r>
          </w:p>
        </w:tc>
        <w:tc>
          <w:tcPr>
            <w:tcW w:type="dxa" w:w="2160"/>
          </w:tcPr>
          <w:p>
            <w:pPr/>
            <w:r>
              <w:rPr>
                <w:sz w:val="18"/>
              </w:rPr>
              <w:t>CRITICAL</w:t>
            </w:r>
          </w:p>
        </w:tc>
        <w:tc>
          <w:tcPr>
            <w:tcW w:type="dxa" w:w="2160"/>
          </w:tcPr>
          <w:p>
            <w:pPr/>
            <w:r>
              <w:rPr>
                <w:sz w:val="18"/>
              </w:rPr>
              <w:t>Fix BUG-001 immediately; only triggers if configs/sources/ missing</w:t>
            </w:r>
          </w:p>
        </w:tc>
      </w:tr>
    </w:tbl>
    <w:p>
      <w:pPr>
        <w:pStyle w:val="Heading2"/>
      </w:pPr>
      <w:r>
        <w:t>18.3 Architecture Decisions Needed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Decision</w:t>
            </w:r>
          </w:p>
        </w:tc>
        <w:tc>
          <w:tcPr>
            <w:tcW w:type="dxa" w:w="2880"/>
          </w:tcPr>
          <w:p>
            <w:pPr/>
            <w:r>
              <w:rPr>
                <w:b/>
                <w:sz w:val="18"/>
              </w:rPr>
              <w:t>Options</w:t>
            </w:r>
          </w:p>
        </w:tc>
        <w:tc>
          <w:tcPr>
            <w:tcW w:type="dxa" w:w="2880"/>
          </w:tcPr>
          <w:p>
            <w:pPr/>
            <w:r>
              <w:rPr>
                <w:b/>
                <w:sz w:val="18"/>
              </w:rPr>
              <w:t>Recommendation</w:t>
            </w:r>
          </w:p>
        </w:tc>
      </w:tr>
      <w:tr>
        <w:tc>
          <w:tcPr>
            <w:tcW w:type="dxa" w:w="2880"/>
          </w:tcPr>
          <w:p>
            <w:pPr/>
            <w:r>
              <w:rPr>
                <w:sz w:val="18"/>
              </w:rPr>
              <w:t>ML model storage location</w:t>
            </w:r>
          </w:p>
        </w:tc>
        <w:tc>
          <w:tcPr>
            <w:tcW w:type="dxa" w:w="2880"/>
          </w:tcPr>
          <w:p>
            <w:pPr/>
            <w:r>
              <w:rPr>
                <w:sz w:val="18"/>
              </w:rPr>
              <w:t>data/models/ vs. data/rag/models/</w:t>
            </w:r>
          </w:p>
        </w:tc>
        <w:tc>
          <w:tcPr>
            <w:tcW w:type="dxa" w:w="2880"/>
          </w:tcPr>
          <w:p>
            <w:pPr/>
            <w:r>
              <w:rPr>
                <w:sz w:val="18"/>
              </w:rPr>
              <w:t>data/models/artifacts/ per Architecture Freeze extension rules</w:t>
            </w:r>
          </w:p>
        </w:tc>
      </w:tr>
      <w:tr>
        <w:tc>
          <w:tcPr>
            <w:tcW w:type="dxa" w:w="2880"/>
          </w:tcPr>
          <w:p>
            <w:pPr/>
            <w:r>
              <w:rPr>
                <w:sz w:val="18"/>
              </w:rPr>
              <w:t>Feature matrix format</w:t>
            </w:r>
          </w:p>
        </w:tc>
        <w:tc>
          <w:tcPr>
            <w:tcW w:type="dxa" w:w="2880"/>
          </w:tcPr>
          <w:p>
            <w:pPr/>
            <w:r>
              <w:rPr>
                <w:sz w:val="18"/>
              </w:rPr>
              <w:t>CSV vs. Parquet vs. NumPy</w:t>
            </w:r>
          </w:p>
        </w:tc>
        <w:tc>
          <w:tcPr>
            <w:tcW w:type="dxa" w:w="2880"/>
          </w:tcPr>
          <w:p>
            <w:pPr/>
            <w:r>
              <w:rPr>
                <w:sz w:val="18"/>
              </w:rPr>
              <w:t>Parquet for efficient storage + pandas integration; CSV for debug</w:t>
            </w:r>
          </w:p>
        </w:tc>
      </w:tr>
      <w:tr>
        <w:tc>
          <w:tcPr>
            <w:tcW w:type="dxa" w:w="2880"/>
          </w:tcPr>
          <w:p>
            <w:pPr/>
            <w:r>
              <w:rPr>
                <w:sz w:val="18"/>
              </w:rPr>
              <w:t>SHAP integration pattern</w:t>
            </w:r>
          </w:p>
        </w:tc>
        <w:tc>
          <w:tcPr>
            <w:tcW w:type="dxa" w:w="2880"/>
          </w:tcPr>
          <w:p>
            <w:pPr/>
            <w:r>
              <w:rPr>
                <w:sz w:val="18"/>
              </w:rPr>
              <w:t>Per-prediction vs. precomputed</w:t>
            </w:r>
          </w:p>
        </w:tc>
        <w:tc>
          <w:tcPr>
            <w:tcW w:type="dxa" w:w="2880"/>
          </w:tcPr>
          <w:p>
            <w:pPr/>
            <w:r>
              <w:rPr>
                <w:sz w:val="18"/>
              </w:rPr>
              <w:t>Precompute for training set; on-demand for new predictions</w:t>
            </w:r>
          </w:p>
        </w:tc>
      </w:tr>
      <w:tr>
        <w:tc>
          <w:tcPr>
            <w:tcW w:type="dxa" w:w="2880"/>
          </w:tcPr>
          <w:p>
            <w:pPr/>
            <w:r>
              <w:rPr>
                <w:sz w:val="18"/>
              </w:rPr>
              <w:t>Evidence narrative generation</w:t>
            </w:r>
          </w:p>
        </w:tc>
        <w:tc>
          <w:tcPr>
            <w:tcW w:type="dxa" w:w="2880"/>
          </w:tcPr>
          <w:p>
            <w:pPr/>
            <w:r>
              <w:rPr>
                <w:sz w:val="18"/>
              </w:rPr>
              <w:t>Synchronous LLM call vs. pre-generate</w:t>
            </w:r>
          </w:p>
        </w:tc>
        <w:tc>
          <w:tcPr>
            <w:tcW w:type="dxa" w:w="2880"/>
          </w:tcPr>
          <w:p>
            <w:pPr/>
            <w:r>
              <w:rPr>
                <w:sz w:val="18"/>
              </w:rPr>
              <w:t>On-demand via explainer.py — keeps costs proportional to usage</w:t>
            </w:r>
          </w:p>
        </w:tc>
      </w:tr>
      <w:tr>
        <w:tc>
          <w:tcPr>
            <w:tcW w:type="dxa" w:w="2880"/>
          </w:tcPr>
          <w:p>
            <w:pPr/>
            <w:r>
              <w:rPr>
                <w:sz w:val="18"/>
              </w:rPr>
              <w:t>Dashboard architecture</w:t>
            </w:r>
          </w:p>
        </w:tc>
        <w:tc>
          <w:tcPr>
            <w:tcW w:type="dxa" w:w="2880"/>
          </w:tcPr>
          <w:p>
            <w:pPr/>
            <w:r>
              <w:rPr>
                <w:sz w:val="18"/>
              </w:rPr>
              <w:t>Streamlit-only vs. FastAPI+Streamlit</w:t>
            </w:r>
          </w:p>
        </w:tc>
        <w:tc>
          <w:tcPr>
            <w:tcW w:type="dxa" w:w="2880"/>
          </w:tcPr>
          <w:p>
            <w:pPr/>
            <w:r>
              <w:rPr>
                <w:sz w:val="18"/>
              </w:rPr>
              <w:t>Start Streamlit-only; add FastAPI if API consumers emerge</w:t>
            </w:r>
          </w:p>
        </w:tc>
      </w:tr>
      <w:tr>
        <w:tc>
          <w:tcPr>
            <w:tcW w:type="dxa" w:w="2880"/>
          </w:tcPr>
          <w:p>
            <w:pPr/>
            <w:r>
              <w:rPr>
                <w:sz w:val="18"/>
              </w:rPr>
              <w:t>Cross-boundary import fix</w:t>
            </w:r>
          </w:p>
        </w:tc>
        <w:tc>
          <w:tcPr>
            <w:tcW w:type="dxa" w:w="2880"/>
          </w:tcPr>
          <w:p>
            <w:pPr/>
            <w:r>
              <w:rPr>
                <w:sz w:val="18"/>
              </w:rPr>
              <w:t>Move normalization to src/ vs. keep in scripts/</w:t>
            </w:r>
          </w:p>
        </w:tc>
        <w:tc>
          <w:tcPr>
            <w:tcW w:type="dxa" w:w="2880"/>
          </w:tcPr>
          <w:p>
            <w:pPr/>
            <w:r>
              <w:rPr>
                <w:sz w:val="18"/>
              </w:rPr>
              <w:t>Refactor: extract shared normalization logic to src/analytics/normalization.py</w:t>
            </w:r>
          </w:p>
        </w:tc>
      </w:tr>
    </w:tbl>
    <w:p>
      <w:r>
        <w:br w:type="page"/>
      </w:r>
    </w:p>
    <w:p>
      <w:pPr>
        <w:pStyle w:val="Heading1"/>
      </w:pPr>
      <w:r>
        <w:t>Appendix: Audit Methodology</w:t>
      </w:r>
    </w:p>
    <w:p>
      <w:r>
        <w:t>This audit was conducted by reading every line of every Python file in src/ (67 files, 8,257 lines), tests/ (45 files, 6,898 lines), and scripts/ (9 files, 2,155 lines), plus all documentation in docs/, all configuration files (requirements.txt, pyproject.toml, configs/model_policy.yaml, .gitignore), the prompt template (assets/prompts/extract_incident.md), and the schema template (assets/schema/incident_schema_v2_3_template.json). The audit was performed by parallel agent teams, each covering a specific module group, with findings cross-referenced against architecture documentation and pipeline contracts. Test count verified via 'pytest --co -q' (363 tests collected). Bug register compiled from code review findings across all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